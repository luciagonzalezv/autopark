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AutoPark</w:t>
      </w:r>
    </w:p>
    <w:p>
      <w:pPr>
        <w:jc w:val="center"/>
      </w:pPr>
      <w:r>
        <w:rPr>
          <w:color w:val="404040"/>
          <w:sz w:val="28"/>
        </w:rPr>
        <w:t>Sistema de Gestión de Estacionamiento</w:t>
      </w:r>
    </w:p>
    <w:p>
      <w:pPr>
        <w:pStyle w:val="Title"/>
        <w:jc w:val="center"/>
      </w:pPr>
      <w:r>
        <w:t>Interfaz gráfica con tkinter</w:t>
      </w:r>
    </w:p>
    <w:p>
      <w:pPr>
        <w:jc w:val="center"/>
      </w:pPr>
      <w:r>
        <w:rPr>
          <w:i/>
        </w:rPr>
        <w:t>Desafío de nivel 2: ventana, eventos y total en tiempo real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t>Materia</w:t>
            </w:r>
          </w:p>
        </w:tc>
        <w:tc>
          <w:tcPr>
            <w:tcW w:type="dxa" w:w="4873"/>
          </w:tcPr>
          <w:p>
            <w:r>
              <w:t>Programación I / II</w:t>
            </w:r>
          </w:p>
        </w:tc>
      </w:tr>
      <w:tr>
        <w:tc>
          <w:tcPr>
            <w:tcW w:type="dxa" w:w="4873"/>
          </w:tcPr>
          <w:p>
            <w:r>
              <w:t>Proyecto</w:t>
            </w:r>
          </w:p>
        </w:tc>
        <w:tc>
          <w:tcPr>
            <w:tcW w:type="dxa" w:w="4873"/>
          </w:tcPr>
          <w:p>
            <w:r>
              <w:t>2.º Examen Parcial - AutoPark</w:t>
            </w:r>
          </w:p>
        </w:tc>
      </w:tr>
      <w:tr>
        <w:tc>
          <w:tcPr>
            <w:tcW w:type="dxa" w:w="4873"/>
          </w:tcPr>
          <w:p>
            <w:r>
              <w:t>Documento</w:t>
            </w:r>
          </w:p>
        </w:tc>
        <w:tc>
          <w:tcPr>
            <w:tcW w:type="dxa" w:w="4873"/>
          </w:tcPr>
          <w:p>
            <w:r>
              <w:t>07 de 09</w:t>
            </w:r>
          </w:p>
        </w:tc>
      </w:tr>
      <w:tr>
        <w:tc>
          <w:tcPr>
            <w:tcW w:type="dxa" w:w="4873"/>
          </w:tcPr>
          <w:p>
            <w:r>
              <w:t>Modalidad</w:t>
            </w:r>
          </w:p>
        </w:tc>
        <w:tc>
          <w:tcPr>
            <w:tcW w:type="dxa" w:w="4873"/>
          </w:tcPr>
          <w:p>
            <w:r>
              <w:t>Dupla - Desafío Nivel 2: GUI con tkinter</w:t>
            </w:r>
          </w:p>
        </w:tc>
      </w:tr>
      <w:tr>
        <w:tc>
          <w:tcPr>
            <w:tcW w:type="dxa" w:w="4873"/>
          </w:tcPr>
          <w:p>
            <w:r>
              <w:t>Fecha</w:t>
            </w:r>
          </w:p>
        </w:tc>
        <w:tc>
          <w:tcPr>
            <w:tcW w:type="dxa" w:w="4873"/>
          </w:tcPr>
          <w:p>
            <w:r>
              <w:t>25/10/2026</w:t>
            </w:r>
          </w:p>
        </w:tc>
      </w:tr>
    </w:tbl>
    <w:p>
      <w:r>
        <w:br w:type="page"/>
      </w:r>
    </w:p>
    <w:p>
      <w:pPr>
        <w:pStyle w:val="Heading1"/>
      </w:pPr>
      <w:r>
        <w:t>1. Objetivo de la fase</w:t>
      </w:r>
    </w:p>
    <w:p>
      <w:r>
        <w:rPr>
          <w:b w:val="0"/>
          <w:i w:val="0"/>
        </w:rPr>
        <w:t>Construir una ventana de escritorio para el Cobro Manual en Ventanilla. La ventana captura los datos, muestra el total mientras se escribe y guarda la operación en liquidacion-manual.csv.</w:t>
      </w:r>
    </w:p>
    <w:p>
      <w:r>
        <w:rPr>
          <w:i/>
        </w:rPr>
        <w:t>Este es el desafío de nivel 2. No reemplaza la lógica: la reutiliza. La GUI es una capa de presentación sobre validaciones, cálculo y CSV.</w:t>
      </w:r>
    </w:p>
    <w:p>
      <w:pPr>
        <w:pStyle w:val="Heading1"/>
      </w:pPr>
      <w:r>
        <w:t>2. Por qué tkinter</w:t>
      </w:r>
    </w:p>
    <w:p>
      <w:pPr>
        <w:pStyle w:val="ListBullet"/>
      </w:pPr>
      <w:r>
        <w:t>Es nativo de Python: no requiere instalar paquetes externos.</w:t>
      </w:r>
    </w:p>
    <w:p>
      <w:pPr>
        <w:pStyle w:val="ListBullet"/>
      </w:pPr>
      <w:r>
        <w:t>Incluye Entry, Combobox, Checkbutton, Spinbox y messagebox.</w:t>
      </w:r>
    </w:p>
    <w:p>
      <w:pPr>
        <w:pStyle w:val="ListBullet"/>
      </w:pPr>
      <w:r>
        <w:t>Permite demostrar programación orientada a eventos.</w:t>
      </w:r>
    </w:p>
    <w:p>
      <w:pPr>
        <w:pStyle w:val="ListBullet"/>
      </w:pPr>
      <w:r>
        <w:t>Es suficiente para una ventana de ventanilla.</w:t>
      </w:r>
    </w:p>
    <w:p>
      <w:pPr>
        <w:pStyle w:val="Heading1"/>
      </w:pPr>
      <w:r>
        <w:t>3. Layout de la ventana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/>
          </w:tcPr>
          <w:p>
            <w:r/>
            <w:r>
              <w:rPr>
                <w:b/>
              </w:rPr>
              <w:t>Zona</w:t>
            </w:r>
          </w:p>
        </w:tc>
        <w:tc>
          <w:tcPr>
            <w:tcW w:type="dxa" w:w="3249"/>
            <w:shd w:fill="D9E2F3"/>
          </w:tcPr>
          <w:p>
            <w:r/>
            <w:r>
              <w:rPr>
                <w:b/>
              </w:rPr>
              <w:t>Componente</w:t>
            </w:r>
          </w:p>
        </w:tc>
        <w:tc>
          <w:tcPr>
            <w:tcW w:type="dxa" w:w="3249"/>
            <w:shd w:fill="D9E2F3"/>
          </w:tcPr>
          <w:p>
            <w:r/>
            <w:r>
              <w:rPr>
                <w:b/>
              </w:rPr>
              <w:t>Función</w:t>
            </w:r>
          </w:p>
        </w:tc>
      </w:tr>
      <w:tr>
        <w:tc>
          <w:tcPr>
            <w:tcW w:type="dxa" w:w="3249"/>
          </w:tcPr>
          <w:p>
            <w:r>
              <w:t>Datos</w:t>
            </w:r>
          </w:p>
        </w:tc>
        <w:tc>
          <w:tcPr>
            <w:tcW w:type="dxa" w:w="3249"/>
          </w:tcPr>
          <w:p>
            <w:r>
              <w:t>Entry patente</w:t>
            </w:r>
          </w:p>
        </w:tc>
        <w:tc>
          <w:tcPr>
            <w:tcW w:type="dxa" w:w="3249"/>
          </w:tcPr>
          <w:p>
            <w:r>
              <w:t>Capturar la patente</w:t>
            </w:r>
          </w:p>
        </w:tc>
      </w:tr>
      <w:tr>
        <w:tc>
          <w:tcPr>
            <w:tcW w:type="dxa" w:w="3249"/>
          </w:tcPr>
          <w:p>
            <w:r>
              <w:t>Datos</w:t>
            </w:r>
          </w:p>
        </w:tc>
        <w:tc>
          <w:tcPr>
            <w:tcW w:type="dxa" w:w="3249"/>
          </w:tcPr>
          <w:p>
            <w:r>
              <w:t>Combobox tipo</w:t>
            </w:r>
          </w:p>
        </w:tc>
        <w:tc>
          <w:tcPr>
            <w:tcW w:type="dxa" w:w="3249"/>
          </w:tcPr>
          <w:p>
            <w:r>
              <w:t>Elegir auto, moto o camioneta</w:t>
            </w:r>
          </w:p>
        </w:tc>
      </w:tr>
      <w:tr>
        <w:tc>
          <w:tcPr>
            <w:tcW w:type="dxa" w:w="3249"/>
          </w:tcPr>
          <w:p>
            <w:r>
              <w:t>Datos</w:t>
            </w:r>
          </w:p>
        </w:tc>
        <w:tc>
          <w:tcPr>
            <w:tcW w:type="dxa" w:w="3249"/>
          </w:tcPr>
          <w:p>
            <w:r>
              <w:t>Spinbox días</w:t>
            </w:r>
          </w:p>
        </w:tc>
        <w:tc>
          <w:tcPr>
            <w:tcW w:type="dxa" w:w="3249"/>
          </w:tcPr>
          <w:p>
            <w:r>
              <w:t>Elegir 0 o más días</w:t>
            </w:r>
          </w:p>
        </w:tc>
      </w:tr>
      <w:tr>
        <w:tc>
          <w:tcPr>
            <w:tcW w:type="dxa" w:w="3249"/>
          </w:tcPr>
          <w:p>
            <w:r>
              <w:t>Datos</w:t>
            </w:r>
          </w:p>
        </w:tc>
        <w:tc>
          <w:tcPr>
            <w:tcW w:type="dxa" w:w="3249"/>
          </w:tcPr>
          <w:p>
            <w:r>
              <w:t>Label aviso</w:t>
            </w:r>
          </w:p>
        </w:tc>
        <w:tc>
          <w:tcPr>
            <w:tcW w:type="dxa" w:w="3249"/>
          </w:tcPr>
          <w:p>
            <w:r>
              <w:t>Informar si se cobra por días completos</w:t>
            </w:r>
          </w:p>
        </w:tc>
      </w:tr>
      <w:tr>
        <w:tc>
          <w:tcPr>
            <w:tcW w:type="dxa" w:w="3249"/>
          </w:tcPr>
          <w:p>
            <w:r>
              <w:t>Datos</w:t>
            </w:r>
          </w:p>
        </w:tc>
        <w:tc>
          <w:tcPr>
            <w:tcW w:type="dxa" w:w="3249"/>
          </w:tcPr>
          <w:p>
            <w:r>
              <w:t>Entry entrada/salida</w:t>
            </w:r>
          </w:p>
        </w:tc>
        <w:tc>
          <w:tcPr>
            <w:tcW w:type="dxa" w:w="3249"/>
          </w:tcPr>
          <w:p>
            <w:r>
              <w:t>Capturar HH:MM</w:t>
            </w:r>
          </w:p>
        </w:tc>
      </w:tr>
      <w:tr>
        <w:tc>
          <w:tcPr>
            <w:tcW w:type="dxa" w:w="3249"/>
          </w:tcPr>
          <w:p>
            <w:r>
              <w:t>Datos</w:t>
            </w:r>
          </w:p>
        </w:tc>
        <w:tc>
          <w:tcPr>
            <w:tcW w:type="dxa" w:w="3249"/>
          </w:tcPr>
          <w:p>
            <w:r>
              <w:t>Checkbutton lavado</w:t>
            </w:r>
          </w:p>
        </w:tc>
        <w:tc>
          <w:tcPr>
            <w:tcW w:type="dxa" w:w="3249"/>
          </w:tcPr>
          <w:p>
            <w:r>
              <w:t>Indicar si solicitó lavado</w:t>
            </w:r>
          </w:p>
        </w:tc>
      </w:tr>
      <w:tr>
        <w:tc>
          <w:tcPr>
            <w:tcW w:type="dxa" w:w="3249"/>
          </w:tcPr>
          <w:p>
            <w:r>
              <w:t>Resultado</w:t>
            </w:r>
          </w:p>
        </w:tc>
        <w:tc>
          <w:tcPr>
            <w:tcW w:type="dxa" w:w="3249"/>
          </w:tcPr>
          <w:p>
            <w:r>
              <w:t>Labels</w:t>
            </w:r>
          </w:p>
        </w:tc>
        <w:tc>
          <w:tcPr>
            <w:tcW w:type="dxa" w:w="3249"/>
          </w:tcPr>
          <w:p>
            <w:r>
              <w:t>Mostrar base, bonificación, lavado y total</w:t>
            </w:r>
          </w:p>
        </w:tc>
      </w:tr>
      <w:tr>
        <w:tc>
          <w:tcPr>
            <w:tcW w:type="dxa" w:w="3249"/>
          </w:tcPr>
          <w:p>
            <w:r>
              <w:t>Acciones</w:t>
            </w:r>
          </w:p>
        </w:tc>
        <w:tc>
          <w:tcPr>
            <w:tcW w:type="dxa" w:w="3249"/>
          </w:tcPr>
          <w:p>
            <w:r>
              <w:t>Botones</w:t>
            </w:r>
          </w:p>
        </w:tc>
        <w:tc>
          <w:tcPr>
            <w:tcW w:type="dxa" w:w="3249"/>
          </w:tcPr>
          <w:p>
            <w:r>
              <w:t>Liquidar y Guardar, Limpiar, Cerrar</w:t>
            </w:r>
          </w:p>
        </w:tc>
      </w:tr>
    </w:tbl>
    <w:p>
      <w:pPr>
        <w:pStyle w:val="Heading1"/>
      </w:pPr>
      <w:r>
        <w:t>4. Variables de control</w:t>
      </w:r>
    </w:p>
    <w:p>
      <w:r>
        <w:rPr>
          <w:b w:val="0"/>
          <w:i w:val="0"/>
        </w:rPr>
        <w:t>Cada campo se conecta a una StringVar o BooleanVar. Cuando la variable cambia, tkinter puede avisar y actualizar el total sin que el usuario presione un botón.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self.var_patente = tk.StringVar()</w:t>
      </w:r>
      <w:r>
        <w:br/>
      </w:r>
      <w:r>
        <w:rPr>
          <w:rFonts w:ascii="Consolas" w:hAnsi="Consolas"/>
          <w:sz w:val="18"/>
        </w:rPr>
        <w:t>self.var_tipo = tk.StringVar()</w:t>
      </w:r>
      <w:r>
        <w:br/>
      </w:r>
      <w:r>
        <w:rPr>
          <w:rFonts w:ascii="Consolas" w:hAnsi="Consolas"/>
          <w:sz w:val="18"/>
        </w:rPr>
        <w:t>self.var_dias = tk.StringVar(value="0")</w:t>
      </w:r>
      <w:r>
        <w:br/>
      </w:r>
      <w:r>
        <w:rPr>
          <w:rFonts w:ascii="Consolas" w:hAnsi="Consolas"/>
          <w:sz w:val="18"/>
        </w:rPr>
        <w:t>self.var_entrada = tk.StringVar()</w:t>
      </w:r>
      <w:r>
        <w:br/>
      </w:r>
      <w:r>
        <w:rPr>
          <w:rFonts w:ascii="Consolas" w:hAnsi="Consolas"/>
          <w:sz w:val="18"/>
        </w:rPr>
        <w:t>self.var_salida = tk.StringVar()</w:t>
      </w:r>
      <w:r>
        <w:br/>
      </w:r>
      <w:r>
        <w:rPr>
          <w:rFonts w:ascii="Consolas" w:hAnsi="Consolas"/>
          <w:sz w:val="18"/>
        </w:rPr>
        <w:t>self.var_lavado = tk.BooleanVar(value=False)</w:t>
      </w:r>
      <w:r>
        <w:br/>
      </w:r>
      <w:r>
        <w:rPr>
          <w:rFonts w:ascii="Consolas" w:hAnsi="Consolas"/>
          <w:sz w:val="18"/>
        </w:rPr>
        <w:t>self.var_aviso = tk.StringVar(value="")</w:t>
      </w:r>
      <w:r>
        <w:br/>
      </w:r>
      <w:r>
        <w:rPr>
          <w:rFonts w:ascii="Consolas" w:hAnsi="Consolas"/>
          <w:sz w:val="18"/>
        </w:rPr>
        <w:t>self.var_total = tk.StringVar(value="—")</w:t>
      </w:r>
    </w:p>
    <w:p>
      <w:pPr>
        <w:pStyle w:val="Heading1"/>
      </w:pPr>
      <w:r>
        <w:t>5. Eventos</w:t>
      </w:r>
    </w:p>
    <w:p>
      <w:r>
        <w:rPr>
          <w:b w:val="0"/>
          <w:i w:val="0"/>
        </w:rPr>
        <w:t>La ventana usa mainloop. Los eventos se conectan con trace_add, bind y command. Cada cambio dispara actualizar_total.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conectar_eventos(self):</w:t>
      </w:r>
      <w:r>
        <w:br/>
      </w:r>
      <w:r>
        <w:rPr>
          <w:rFonts w:ascii="Consolas" w:hAnsi="Consolas"/>
          <w:sz w:val="18"/>
        </w:rPr>
        <w:t xml:space="preserve">    self.var_patente.trace_add("write", self.actualizar_total)</w:t>
      </w:r>
      <w:r>
        <w:br/>
      </w:r>
      <w:r>
        <w:rPr>
          <w:rFonts w:ascii="Consolas" w:hAnsi="Consolas"/>
          <w:sz w:val="18"/>
        </w:rPr>
        <w:t xml:space="preserve">    self.var_tipo.trace_add("write", self.actualizar_total)</w:t>
      </w:r>
      <w:r>
        <w:br/>
      </w:r>
      <w:r>
        <w:rPr>
          <w:rFonts w:ascii="Consolas" w:hAnsi="Consolas"/>
          <w:sz w:val="18"/>
        </w:rPr>
        <w:t xml:space="preserve">    self.var_dias.trace_add("write", self._al_cambiar_dias)</w:t>
      </w:r>
      <w:r>
        <w:br/>
      </w:r>
      <w:r>
        <w:rPr>
          <w:rFonts w:ascii="Consolas" w:hAnsi="Consolas"/>
          <w:sz w:val="18"/>
        </w:rPr>
        <w:t xml:space="preserve">    self.var_entrada.trace_add("write", self.actualizar_total)</w:t>
      </w:r>
      <w:r>
        <w:br/>
      </w:r>
      <w:r>
        <w:rPr>
          <w:rFonts w:ascii="Consolas" w:hAnsi="Consolas"/>
          <w:sz w:val="18"/>
        </w:rPr>
        <w:t xml:space="preserve">    self.var_salida.trace_add("write", self.actualizar_total)</w:t>
      </w:r>
      <w:r>
        <w:br/>
      </w:r>
      <w:r>
        <w:rPr>
          <w:rFonts w:ascii="Consolas" w:hAnsi="Consolas"/>
          <w:sz w:val="18"/>
        </w:rPr>
        <w:t xml:space="preserve">    self.entry_patente.bind("&lt;Return&gt;", lambda event: self.liquidar())</w:t>
      </w:r>
    </w:p>
    <w:p>
      <w:pPr>
        <w:pStyle w:val="Heading1"/>
      </w:pPr>
      <w:r>
        <w:t>6. Total en tiempo real</w:t>
      </w:r>
    </w:p>
    <w:p>
      <w:r>
        <w:rPr>
          <w:b w:val="0"/>
          <w:i w:val="0"/>
        </w:rPr>
        <w:t>actualizar_total intenta leer y liquidar. Si falta un dato o es inválido, muestra guiones y no interrumpe con un messagebox. El error recién se muestra al presionar Liquidar y Guardar.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actualizar_total(self, *args):</w:t>
      </w:r>
      <w:r>
        <w:br/>
      </w:r>
      <w:r>
        <w:rPr>
          <w:rFonts w:ascii="Consolas" w:hAnsi="Consolas"/>
          <w:sz w:val="18"/>
        </w:rPr>
        <w:t xml:space="preserve">    if self.actualizando:</w:t>
      </w:r>
      <w:r>
        <w:br/>
      </w:r>
      <w:r>
        <w:rPr>
          <w:rFonts w:ascii="Consolas" w:hAnsi="Consolas"/>
          <w:sz w:val="18"/>
        </w:rPr>
        <w:t xml:space="preserve">        return</w:t>
      </w:r>
      <w:r>
        <w:br/>
      </w:r>
      <w:r>
        <w:rPr>
          <w:rFonts w:ascii="Consolas" w:hAnsi="Consolas"/>
          <w:sz w:val="18"/>
        </w:rPr>
        <w:t xml:space="preserve">    self.actualizando = True</w:t>
      </w:r>
      <w:r>
        <w:br/>
      </w:r>
      <w:r>
        <w:rPr>
          <w:rFonts w:ascii="Consolas" w:hAnsi="Consolas"/>
          <w:sz w:val="18"/>
        </w:rPr>
        <w:t xml:space="preserve">    try:</w:t>
      </w:r>
      <w:r>
        <w:br/>
      </w:r>
      <w:r>
        <w:rPr>
          <w:rFonts w:ascii="Consolas" w:hAnsi="Consolas"/>
          <w:sz w:val="18"/>
        </w:rPr>
        <w:t xml:space="preserve">        datos = self._leer_formulario()</w:t>
      </w:r>
      <w:r>
        <w:br/>
      </w:r>
      <w:r>
        <w:rPr>
          <w:rFonts w:ascii="Consolas" w:hAnsi="Consolas"/>
          <w:sz w:val="18"/>
        </w:rPr>
        <w:t xml:space="preserve">        resultado = liquidar_estadia(</w:t>
      </w:r>
      <w:r>
        <w:br/>
      </w:r>
      <w:r>
        <w:rPr>
          <w:rFonts w:ascii="Consolas" w:hAnsi="Consolas"/>
          <w:sz w:val="18"/>
        </w:rPr>
        <w:t xml:space="preserve">            datos["tipo"], datos["dias"], datos["entrada"], datos["salida"],</w:t>
      </w:r>
      <w:r>
        <w:br/>
      </w:r>
      <w:r>
        <w:rPr>
          <w:rFonts w:ascii="Consolas" w:hAnsi="Consolas"/>
          <w:sz w:val="18"/>
        </w:rPr>
        <w:t xml:space="preserve">            datos["lavado"], self.tarifas, self.configuracion,</w:t>
      </w:r>
      <w:r>
        <w:br/>
      </w:r>
      <w:r>
        <w:rPr>
          <w:rFonts w:ascii="Consolas" w:hAnsi="Consolas"/>
          <w:sz w:val="18"/>
        </w:rPr>
        <w:t xml:space="preserve">        )</w:t>
      </w:r>
      <w:r>
        <w:br/>
      </w:r>
      <w:r>
        <w:rPr>
          <w:rFonts w:ascii="Consolas" w:hAnsi="Consolas"/>
          <w:sz w:val="18"/>
        </w:rPr>
        <w:t xml:space="preserve">    except (ValueError, TypeError):</w:t>
      </w:r>
      <w:r>
        <w:br/>
      </w:r>
      <w:r>
        <w:rPr>
          <w:rFonts w:ascii="Consolas" w:hAnsi="Consolas"/>
          <w:sz w:val="18"/>
        </w:rPr>
        <w:t xml:space="preserve">        self._mostrar_guiones()</w:t>
      </w:r>
      <w:r>
        <w:br/>
      </w:r>
      <w:r>
        <w:rPr>
          <w:rFonts w:ascii="Consolas" w:hAnsi="Consolas"/>
          <w:sz w:val="18"/>
        </w:rPr>
        <w:t xml:space="preserve">        return</w:t>
      </w:r>
      <w:r>
        <w:br/>
      </w:r>
      <w:r>
        <w:rPr>
          <w:rFonts w:ascii="Consolas" w:hAnsi="Consolas"/>
          <w:sz w:val="18"/>
        </w:rPr>
        <w:t xml:space="preserve">    finally:</w:t>
      </w:r>
      <w:r>
        <w:br/>
      </w:r>
      <w:r>
        <w:rPr>
          <w:rFonts w:ascii="Consolas" w:hAnsi="Consolas"/>
          <w:sz w:val="18"/>
        </w:rPr>
        <w:t xml:space="preserve">        self.actualizando = False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self.var_minutos.set(f"{resultado['minutos']} min")</w:t>
      </w:r>
      <w:r>
        <w:br/>
      </w:r>
      <w:r>
        <w:rPr>
          <w:rFonts w:ascii="Consolas" w:hAnsi="Consolas"/>
          <w:sz w:val="18"/>
        </w:rPr>
        <w:t xml:space="preserve">    self.var_base.set(formato_pesos(resultado["base"]))</w:t>
      </w:r>
      <w:r>
        <w:br/>
      </w:r>
      <w:r>
        <w:rPr>
          <w:rFonts w:ascii="Consolas" w:hAnsi="Consolas"/>
          <w:sz w:val="18"/>
        </w:rPr>
        <w:t xml:space="preserve">    self.var_bonificacion.set(formato_pesos(resultado["bonificacion"]))</w:t>
      </w:r>
      <w:r>
        <w:br/>
      </w:r>
      <w:r>
        <w:rPr>
          <w:rFonts w:ascii="Consolas" w:hAnsi="Consolas"/>
          <w:sz w:val="18"/>
        </w:rPr>
        <w:t xml:space="preserve">    self.var_lavado_monto.set(formato_pesos(resultado["lavado"]))</w:t>
      </w:r>
      <w:r>
        <w:br/>
      </w:r>
      <w:r>
        <w:rPr>
          <w:rFonts w:ascii="Consolas" w:hAnsi="Consolas"/>
          <w:sz w:val="18"/>
        </w:rPr>
        <w:t xml:space="preserve">    self.var_total.set(formato_pesos(resultado["total_cobrado"]))</w:t>
      </w:r>
    </w:p>
    <w:p>
      <w:pPr>
        <w:pStyle w:val="Heading1"/>
      </w:pPr>
      <w:r>
        <w:t>7. Días mayores a 0</w:t>
      </w:r>
    </w:p>
    <w:p>
      <w:r>
        <w:rPr>
          <w:b w:val="0"/>
          <w:i w:val="0"/>
        </w:rPr>
        <w:t>Cuando el usuario pone días &gt; 0, la ventana deshabilita entrada y salida, muestra el tiempo en días y muestra un aviso explícito de que se cobra por días completos. El cálculo usa días * tope_dia, sin horas.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actualizar_estado_horas(self):</w:t>
      </w:r>
      <w:r>
        <w:br/>
      </w:r>
      <w:r>
        <w:rPr>
          <w:rFonts w:ascii="Consolas" w:hAnsi="Consolas"/>
          <w:sz w:val="18"/>
        </w:rPr>
        <w:t xml:space="preserve">    try:</w:t>
      </w:r>
      <w:r>
        <w:br/>
      </w:r>
      <w:r>
        <w:rPr>
          <w:rFonts w:ascii="Consolas" w:hAnsi="Consolas"/>
          <w:sz w:val="18"/>
        </w:rPr>
        <w:t xml:space="preserve">        dias = parsear_dias(self.var_dias.get())</w:t>
      </w:r>
      <w:r>
        <w:br/>
      </w:r>
      <w:r>
        <w:rPr>
          <w:rFonts w:ascii="Consolas" w:hAnsi="Consolas"/>
          <w:sz w:val="18"/>
        </w:rPr>
        <w:t xml:space="preserve">    except ValueError:</w:t>
      </w:r>
      <w:r>
        <w:br/>
      </w:r>
      <w:r>
        <w:rPr>
          <w:rFonts w:ascii="Consolas" w:hAnsi="Consolas"/>
          <w:sz w:val="18"/>
        </w:rPr>
        <w:t xml:space="preserve">        dias = 0</w:t>
      </w:r>
      <w:r>
        <w:br/>
      </w:r>
      <w:r>
        <w:rPr>
          <w:rFonts w:ascii="Consolas" w:hAnsi="Consolas"/>
          <w:sz w:val="18"/>
        </w:rPr>
        <w:t xml:space="preserve">    estado = "disabled" if dias &gt; 0 else "normal"</w:t>
      </w:r>
      <w:r>
        <w:br/>
      </w:r>
      <w:r>
        <w:rPr>
          <w:rFonts w:ascii="Consolas" w:hAnsi="Consolas"/>
          <w:sz w:val="18"/>
        </w:rPr>
        <w:t xml:space="preserve">    self.entry_entrada.configure(state=estado)</w:t>
      </w:r>
      <w:r>
        <w:br/>
      </w:r>
      <w:r>
        <w:rPr>
          <w:rFonts w:ascii="Consolas" w:hAnsi="Consolas"/>
          <w:sz w:val="18"/>
        </w:rPr>
        <w:t xml:space="preserve">    self.entry_salida.configure(state=estado)</w:t>
      </w:r>
      <w:r>
        <w:br/>
      </w:r>
      <w:r>
        <w:rPr>
          <w:rFonts w:ascii="Consolas" w:hAnsi="Consolas"/>
          <w:sz w:val="18"/>
        </w:rPr>
        <w:t xml:space="preserve">    if dias &gt; 0:</w:t>
      </w:r>
      <w:r>
        <w:br/>
      </w:r>
      <w:r>
        <w:rPr>
          <w:rFonts w:ascii="Consolas" w:hAnsi="Consolas"/>
          <w:sz w:val="18"/>
        </w:rPr>
        <w:t xml:space="preserve">        self.var_aviso.set("Se liquida por días completos a costo fijo.")</w:t>
      </w:r>
      <w:r>
        <w:br/>
      </w:r>
      <w:r>
        <w:rPr>
          <w:rFonts w:ascii="Consolas" w:hAnsi="Consolas"/>
          <w:sz w:val="18"/>
        </w:rPr>
        <w:t xml:space="preserve">    else:</w:t>
      </w:r>
      <w:r>
        <w:br/>
      </w:r>
      <w:r>
        <w:rPr>
          <w:rFonts w:ascii="Consolas" w:hAnsi="Consolas"/>
          <w:sz w:val="18"/>
        </w:rPr>
        <w:t xml:space="preserve">        self.var_aviso.set("")</w:t>
      </w:r>
    </w:p>
    <w:p>
      <w:pPr>
        <w:pStyle w:val="Heading1"/>
      </w:pPr>
      <w:r>
        <w:t>8. Guardar y mostrar el cartel</w:t>
      </w:r>
    </w:p>
    <w:p>
      <w:r>
        <w:rPr>
          <w:b w:val="0"/>
          <w:i w:val="0"/>
        </w:rPr>
        <w:t>liquidar() valida, calcula, guarda en el CSV y muestra un messagebox con el desglose. Si el archivo está bloqueado, muestra un error y no cierra la ventana.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liquidar(self):</w:t>
      </w:r>
      <w:r>
        <w:br/>
      </w:r>
      <w:r>
        <w:rPr>
          <w:rFonts w:ascii="Consolas" w:hAnsi="Consolas"/>
          <w:sz w:val="18"/>
        </w:rPr>
        <w:t xml:space="preserve">    try:</w:t>
      </w:r>
      <w:r>
        <w:br/>
      </w:r>
      <w:r>
        <w:rPr>
          <w:rFonts w:ascii="Consolas" w:hAnsi="Consolas"/>
          <w:sz w:val="18"/>
        </w:rPr>
        <w:t xml:space="preserve">        datos = self._leer_formulario()</w:t>
      </w:r>
      <w:r>
        <w:br/>
      </w:r>
      <w:r>
        <w:rPr>
          <w:rFonts w:ascii="Consolas" w:hAnsi="Consolas"/>
          <w:sz w:val="18"/>
        </w:rPr>
        <w:t xml:space="preserve">        resultado = liquidar_estadia(</w:t>
      </w:r>
      <w:r>
        <w:br/>
      </w:r>
      <w:r>
        <w:rPr>
          <w:rFonts w:ascii="Consolas" w:hAnsi="Consolas"/>
          <w:sz w:val="18"/>
        </w:rPr>
        <w:t xml:space="preserve">            datos["tipo"], datos["dias"], datos["entrada"], datos["salida"],</w:t>
      </w:r>
      <w:r>
        <w:br/>
      </w:r>
      <w:r>
        <w:rPr>
          <w:rFonts w:ascii="Consolas" w:hAnsi="Consolas"/>
          <w:sz w:val="18"/>
        </w:rPr>
        <w:t xml:space="preserve">            datos["lavado"], self.tarifas, self.configuracion,</w:t>
      </w:r>
      <w:r>
        <w:br/>
      </w:r>
      <w:r>
        <w:rPr>
          <w:rFonts w:ascii="Consolas" w:hAnsi="Consolas"/>
          <w:sz w:val="18"/>
        </w:rPr>
        <w:t xml:space="preserve">        )</w:t>
      </w:r>
      <w:r>
        <w:br/>
      </w:r>
      <w:r>
        <w:rPr>
          <w:rFonts w:ascii="Consolas" w:hAnsi="Consolas"/>
          <w:sz w:val="18"/>
        </w:rPr>
        <w:t xml:space="preserve">    except (ValueError, TypeError) as error:</w:t>
      </w:r>
      <w:r>
        <w:br/>
      </w:r>
      <w:r>
        <w:rPr>
          <w:rFonts w:ascii="Consolas" w:hAnsi="Consolas"/>
          <w:sz w:val="18"/>
        </w:rPr>
        <w:t xml:space="preserve">        messagebox.showerror("Datos inválidos", str(error), parent=self.root)</w:t>
      </w:r>
      <w:r>
        <w:br/>
      </w:r>
      <w:r>
        <w:rPr>
          <w:rFonts w:ascii="Consolas" w:hAnsi="Consolas"/>
          <w:sz w:val="18"/>
        </w:rPr>
        <w:t xml:space="preserve">        return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registro = {...}</w:t>
      </w:r>
      <w:r>
        <w:br/>
      </w:r>
      <w:r>
        <w:rPr>
          <w:rFonts w:ascii="Consolas" w:hAnsi="Consolas"/>
          <w:sz w:val="18"/>
        </w:rPr>
        <w:t xml:space="preserve">    try:</w:t>
      </w:r>
      <w:r>
        <w:br/>
      </w:r>
      <w:r>
        <w:rPr>
          <w:rFonts w:ascii="Consolas" w:hAnsi="Consolas"/>
          <w:sz w:val="18"/>
        </w:rPr>
        <w:t xml:space="preserve">        agregar_liquidacion_manual(registro)</w:t>
      </w:r>
      <w:r>
        <w:br/>
      </w:r>
      <w:r>
        <w:rPr>
          <w:rFonts w:ascii="Consolas" w:hAnsi="Consolas"/>
          <w:sz w:val="18"/>
        </w:rPr>
        <w:t xml:space="preserve">    except OSError as error:</w:t>
      </w:r>
      <w:r>
        <w:br/>
      </w:r>
      <w:r>
        <w:rPr>
          <w:rFonts w:ascii="Consolas" w:hAnsi="Consolas"/>
          <w:sz w:val="18"/>
        </w:rPr>
        <w:t xml:space="preserve">        messagebox.showerror("Error al guardar", str(error), parent=self.root)</w:t>
      </w:r>
      <w:r>
        <w:br/>
      </w:r>
      <w:r>
        <w:rPr>
          <w:rFonts w:ascii="Consolas" w:hAnsi="Consolas"/>
          <w:sz w:val="18"/>
        </w:rPr>
        <w:t xml:space="preserve">        return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messagebox.showinfo("Liquidación registrada", mensaje, parent=self.root)</w:t>
      </w:r>
      <w:r>
        <w:br/>
      </w:r>
      <w:r>
        <w:rPr>
          <w:rFonts w:ascii="Consolas" w:hAnsi="Consolas"/>
          <w:sz w:val="18"/>
        </w:rPr>
        <w:t xml:space="preserve">    self.limpiar()</w:t>
      </w:r>
    </w:p>
    <w:p>
      <w:pPr>
        <w:pStyle w:val="Heading1"/>
      </w:pPr>
      <w:r>
        <w:t>9. Respaldo si tkinter falla</w:t>
      </w:r>
    </w:p>
    <w:p>
      <w:r>
        <w:rPr>
          <w:b w:val="0"/>
          <w:i w:val="0"/>
        </w:rPr>
        <w:t>main.py importa gui_manual dentro de la opción 1. Si tkinter no está disponible, captura ImportError y sugiere usar la opción 2, que es el cobro por consola. El programa no se cae.</w:t>
      </w:r>
    </w:p>
    <w:p>
      <w:pPr>
        <w:pStyle w:val="Heading1"/>
      </w:pPr>
      <w:r>
        <w:t>10. Cómo defender esta fase</w:t>
      </w:r>
    </w:p>
    <w:p>
      <w:pPr>
        <w:pStyle w:val="ListBullet"/>
      </w:pPr>
      <w:r>
        <w:t>La GUI es una capa de presentación, no una copia del sistema.</w:t>
      </w:r>
    </w:p>
    <w:p>
      <w:pPr>
        <w:pStyle w:val="ListBullet"/>
      </w:pPr>
      <w:r>
        <w:t>Los eventos se conectan a variables y a funciones concretas.</w:t>
      </w:r>
    </w:p>
    <w:p>
      <w:pPr>
        <w:pStyle w:val="ListBullet"/>
      </w:pPr>
      <w:r>
        <w:t>El total se actualiza sin presionar el botón.</w:t>
      </w:r>
    </w:p>
    <w:p>
      <w:pPr>
        <w:pStyle w:val="ListBullet"/>
      </w:pPr>
      <w:r>
        <w:t>El botón valida, guarda y muestra el cartel flotante.</w:t>
      </w:r>
    </w:p>
    <w:p>
      <w:pPr>
        <w:pStyle w:val="ListBullet"/>
      </w:pPr>
      <w:r>
        <w:t>Los días &gt; 0 deshabilitan los horarios.</w:t>
      </w:r>
    </w:p>
    <w:p>
      <w:pPr>
        <w:pStyle w:val="ListBullet"/>
      </w:pPr>
      <w:r>
        <w:t>Si el CSV está bloqueado, se informa el error.</w:t>
      </w:r>
    </w:p>
    <w:p>
      <w:pPr>
        <w:pStyle w:val="ListBullet"/>
      </w:pPr>
      <w:r>
        <w:t>La consola sigue disponible como respaldo.</w:t>
      </w:r>
    </w:p>
    <w:p>
      <w:pPr>
        <w:pStyle w:val="Heading1"/>
      </w:pPr>
      <w:r>
        <w:t>11. Preguntas del docente</w:t>
      </w:r>
    </w:p>
    <w:p>
      <w:r>
        <w:rPr>
          <w:b/>
        </w:rPr>
        <w:t xml:space="preserve">Pregunta: </w:t>
      </w:r>
      <w:r>
        <w:t>¿Qué es mainloop?</w:t>
      </w:r>
    </w:p>
    <w:p>
      <w:r>
        <w:rPr>
          <w:b/>
        </w:rPr>
        <w:t xml:space="preserve">Respuesta: </w:t>
      </w:r>
      <w:r>
        <w:t>El ciclo de eventos de tkinter: espera clics, teclas y cambios y despacha las funciones conectadas.</w:t>
      </w:r>
    </w:p>
    <w:p>
      <w:r>
        <w:rPr>
          <w:b/>
        </w:rPr>
        <w:t xml:space="preserve">Pregunta: </w:t>
      </w:r>
      <w:r>
        <w:t>¿Qué es una StringVar?</w:t>
      </w:r>
    </w:p>
    <w:p>
      <w:r>
        <w:rPr>
          <w:b/>
        </w:rPr>
        <w:t xml:space="preserve">Respuesta: </w:t>
      </w:r>
      <w:r>
        <w:t>Una variable de tkinter que guarda texto y se puede conectar a un widget.</w:t>
      </w:r>
    </w:p>
    <w:p>
      <w:r>
        <w:rPr>
          <w:b/>
        </w:rPr>
        <w:t xml:space="preserve">Pregunta: </w:t>
      </w:r>
      <w:r>
        <w:t>¿Cómo se actualiza el total?</w:t>
      </w:r>
    </w:p>
    <w:p>
      <w:r>
        <w:rPr>
          <w:b/>
        </w:rPr>
        <w:t xml:space="preserve">Respuesta: </w:t>
      </w:r>
      <w:r>
        <w:t>Con trace_add sobre las variables, bind para Enter y command en el checkbox.</w:t>
      </w:r>
    </w:p>
    <w:p>
      <w:r>
        <w:rPr>
          <w:b/>
        </w:rPr>
        <w:t xml:space="preserve">Pregunta: </w:t>
      </w:r>
      <w:r>
        <w:t>¿Dónde está la lógica de cálculo?</w:t>
      </w:r>
    </w:p>
    <w:p>
      <w:r>
        <w:rPr>
          <w:b/>
        </w:rPr>
        <w:t xml:space="preserve">Respuesta: </w:t>
      </w:r>
      <w:r>
        <w:t>En calculo.py. La GUI solo llama a liquidar_estadia.</w:t>
      </w:r>
    </w:p>
    <w:p>
      <w:r>
        <w:rPr>
          <w:b/>
        </w:rPr>
        <w:t xml:space="preserve">Pregunta: </w:t>
      </w:r>
      <w:r>
        <w:t>¿Cómo evitás duplicar la validación?</w:t>
      </w:r>
    </w:p>
    <w:p>
      <w:r>
        <w:rPr>
          <w:b/>
        </w:rPr>
        <w:t xml:space="preserve">Respuesta: </w:t>
      </w:r>
      <w:r>
        <w:t>La GUI usa las mismas funciones de validaciones.py.</w:t>
      </w:r>
    </w:p>
    <w:p>
      <w:r>
        <w:rPr>
          <w:b/>
        </w:rPr>
        <w:t xml:space="preserve">Pregunta: </w:t>
      </w:r>
      <w:r>
        <w:t>¿Qué pasa si el usuario cierra la ventana?</w:t>
      </w:r>
    </w:p>
    <w:p>
      <w:r>
        <w:rPr>
          <w:b/>
        </w:rPr>
        <w:t xml:space="preserve">Respuesta: </w:t>
      </w:r>
      <w:r>
        <w:t>Se destruye la ventana y main vuelve al submenú.</w:t>
      </w:r>
    </w:p>
    <w:p>
      <w:r>
        <w:rPr>
          <w:b/>
        </w:rPr>
        <w:t xml:space="preserve">Pregunta: </w:t>
      </w:r>
      <w:r>
        <w:t>¿Qué pasa si tkinter no está instalado?</w:t>
      </w:r>
    </w:p>
    <w:p>
      <w:r>
        <w:rPr>
          <w:b/>
        </w:rPr>
        <w:t xml:space="preserve">Respuesta: </w:t>
      </w:r>
      <w:r>
        <w:t>main captura ImportError y ofrece el cobro por consola.</w:t>
      </w:r>
    </w:p>
    <w:p>
      <w:r>
        <w:rPr>
          <w:b/>
        </w:rPr>
        <w:t xml:space="preserve">Pregunta: </w:t>
      </w:r>
      <w:r>
        <w:t>¿Cómo se guarda?</w:t>
      </w:r>
    </w:p>
    <w:p>
      <w:r>
        <w:rPr>
          <w:b/>
        </w:rPr>
        <w:t xml:space="preserve">Respuesta: </w:t>
      </w:r>
      <w:r>
        <w:t>Con csv_repo.agregar_liquidacion_manual, en modo append.</w:t>
      </w:r>
    </w:p>
    <w:p>
      <w:pPr>
        <w:pStyle w:val="Heading1"/>
      </w:pPr>
      <w:r>
        <w:t>12. Checklist de la fase</w:t>
      </w:r>
    </w:p>
    <w:p>
      <w:pPr>
        <w:pStyle w:val="ListBullet"/>
      </w:pPr>
      <w:r>
        <w:t>[ ] Abrir la ventana desde el submenú.</w:t>
      </w:r>
    </w:p>
    <w:p>
      <w:pPr>
        <w:pStyle w:val="ListBullet"/>
      </w:pPr>
      <w:r>
        <w:t>[ ] Cargar auto con 210 minutos y lavado; ver $7.400.</w:t>
      </w:r>
    </w:p>
    <w:p>
      <w:pPr>
        <w:pStyle w:val="ListBullet"/>
      </w:pPr>
      <w:r>
        <w:t>[ ] Guardar y ver el cartel flotante.</w:t>
      </w:r>
    </w:p>
    <w:p>
      <w:pPr>
        <w:pStyle w:val="ListBullet"/>
      </w:pPr>
      <w:r>
        <w:t>[ ] Abrir liquidacion-manual.csv y ver la fila.</w:t>
      </w:r>
    </w:p>
    <w:p>
      <w:pPr>
        <w:pStyle w:val="ListBullet"/>
      </w:pPr>
      <w:r>
        <w:t>[ ] Cargar 2 días de camioneta con lavado; ver $55.500.</w:t>
      </w:r>
    </w:p>
    <w:p>
      <w:pPr>
        <w:pStyle w:val="ListBullet"/>
      </w:pPr>
      <w:r>
        <w:t>[ ] Probar una patente inválida.</w:t>
      </w:r>
    </w:p>
    <w:p>
      <w:pPr>
        <w:pStyle w:val="ListBullet"/>
      </w:pPr>
      <w:r>
        <w:t>[ ] Cerrar la ventana y volver al menú.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AutoPark - Documentación de defensa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Interfaz gráfica con tkinter</dc:title>
  <dc:subject>AutoPark - Documentación de defensa</dc:subject>
  <dc:creator>Equipo AutoPark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