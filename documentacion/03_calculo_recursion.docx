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Cálculo y recursión</w:t>
      </w:r>
    </w:p>
    <w:p>
      <w:pPr>
        <w:jc w:val="center"/>
      </w:pPr>
      <w:r>
        <w:rPr>
          <w:i/>
        </w:rPr>
        <w:t>Bloques de 30 minutos, horas adicionales, topes y lavado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03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Calcular el importe de una estadía respetando los tramos, el tope diario y las reglas de lavado. La recursión se usa para recorrer los bloques de tiempo sin escribir un bucle manual.</w:t>
      </w:r>
    </w:p>
    <w:p>
      <w:pPr>
        <w:pStyle w:val="Heading1"/>
      </w:pPr>
      <w:r>
        <w:t>2. Regla de negocio</w:t>
      </w:r>
    </w:p>
    <w:p>
      <w:pPr>
        <w:pStyle w:val="ListBullet"/>
      </w:pPr>
      <w:r>
        <w:t>Primeros 120 minutos: bloques de 30 minutos.</w:t>
      </w:r>
    </w:p>
    <w:p>
      <w:pPr>
        <w:pStyle w:val="ListBullet"/>
      </w:pPr>
      <w:r>
        <w:t>Desde el minuto 121: horas completas o fracción.</w:t>
      </w:r>
    </w:p>
    <w:p>
      <w:pPr>
        <w:pStyle w:val="ListBullet"/>
      </w:pPr>
      <w:r>
        <w:t>El estacionamiento no puede superar el tope diario.</w:t>
      </w:r>
    </w:p>
    <w:p>
      <w:pPr>
        <w:pStyle w:val="ListBullet"/>
      </w:pPr>
      <w:r>
        <w:t>Días mayores a 0: días * tope_dia, sin horarios.</w:t>
      </w:r>
    </w:p>
    <w:p>
      <w:pPr>
        <w:pStyle w:val="ListBullet"/>
      </w:pPr>
      <w:r>
        <w:t>Lavado hasta 120 minutos: estacionamiento bonificado al 100%.</w:t>
      </w:r>
    </w:p>
    <w:p>
      <w:pPr>
        <w:pStyle w:val="ListBullet"/>
      </w:pPr>
      <w:r>
        <w:t>Lavado con más de 120 minutos: se cobra solo el excedente.</w:t>
      </w:r>
    </w:p>
    <w:p>
      <w:pPr>
        <w:pStyle w:val="Heading1"/>
      </w:pPr>
      <w:r>
        <w:t>3. Recursión con acumulador</w:t>
      </w:r>
    </w:p>
    <w:p>
      <w:r>
        <w:rPr>
          <w:b w:val="0"/>
          <w:i w:val="0"/>
        </w:rPr>
        <w:t>La función recibe los minutos que faltan cobrar y cuántos minutos ya fueron tarifados. Mientras no llegue a 120, cobra bloques de 30. Después, cobra horas de 60. El caso base es cuando ya no quedan minutos.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calcular_estacionamiento_recursivo(</w:t>
      </w:r>
      <w:r>
        <w:br/>
      </w:r>
      <w:r>
        <w:rPr>
          <w:rFonts w:ascii="Consolas" w:hAnsi="Consolas"/>
          <w:sz w:val="18"/>
        </w:rPr>
        <w:t xml:space="preserve">    minutos_restantes,</w:t>
      </w:r>
      <w:r>
        <w:br/>
      </w:r>
      <w:r>
        <w:rPr>
          <w:rFonts w:ascii="Consolas" w:hAnsi="Consolas"/>
          <w:sz w:val="18"/>
        </w:rPr>
        <w:t xml:space="preserve">    tipo,</w:t>
      </w:r>
      <w:r>
        <w:br/>
      </w:r>
      <w:r>
        <w:rPr>
          <w:rFonts w:ascii="Consolas" w:hAnsi="Consolas"/>
          <w:sz w:val="18"/>
        </w:rPr>
        <w:t xml:space="preserve">    tarifas,</w:t>
      </w:r>
      <w:r>
        <w:br/>
      </w:r>
      <w:r>
        <w:rPr>
          <w:rFonts w:ascii="Consolas" w:hAnsi="Consolas"/>
          <w:sz w:val="18"/>
        </w:rPr>
        <w:t xml:space="preserve">    configuracion,</w:t>
      </w:r>
      <w:r>
        <w:br/>
      </w:r>
      <w:r>
        <w:rPr>
          <w:rFonts w:ascii="Consolas" w:hAnsi="Consolas"/>
          <w:sz w:val="18"/>
        </w:rPr>
        <w:t xml:space="preserve">    minutos_tarifados=0,</w:t>
      </w:r>
      <w:r>
        <w:br/>
      </w:r>
      <w:r>
        <w:rPr>
          <w:rFonts w:ascii="Consolas" w:hAnsi="Consolas"/>
          <w:sz w:val="18"/>
        </w:rPr>
        <w:t>):</w:t>
      </w:r>
      <w:r>
        <w:br/>
      </w:r>
      <w:r>
        <w:rPr>
          <w:rFonts w:ascii="Consolas" w:hAnsi="Consolas"/>
          <w:sz w:val="18"/>
        </w:rPr>
        <w:t xml:space="preserve">    if tipo not in tarifas:</w:t>
      </w:r>
      <w:r>
        <w:br/>
      </w:r>
      <w:r>
        <w:rPr>
          <w:rFonts w:ascii="Consolas" w:hAnsi="Consolas"/>
          <w:sz w:val="18"/>
        </w:rPr>
        <w:t xml:space="preserve">        raise ValueError("Tipo de vehículo inválido.")</w:t>
      </w:r>
      <w:r>
        <w:br/>
      </w:r>
      <w:r>
        <w:rPr>
          <w:rFonts w:ascii="Consolas" w:hAnsi="Consolas"/>
          <w:sz w:val="18"/>
        </w:rPr>
        <w:t xml:space="preserve">    if minutos_restantes &lt;= 0:</w:t>
      </w:r>
      <w:r>
        <w:br/>
      </w:r>
      <w:r>
        <w:rPr>
          <w:rFonts w:ascii="Consolas" w:hAnsi="Consolas"/>
          <w:sz w:val="18"/>
        </w:rPr>
        <w:t xml:space="preserve">        return 0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tarifa = tarifas[tipo]</w:t>
      </w:r>
      <w:r>
        <w:br/>
      </w:r>
      <w:r>
        <w:rPr>
          <w:rFonts w:ascii="Consolas" w:hAnsi="Consolas"/>
          <w:sz w:val="18"/>
        </w:rPr>
        <w:t xml:space="preserve">    bloque = configuracion["minutos_bloque_inicial"]</w:t>
      </w:r>
      <w:r>
        <w:br/>
      </w:r>
      <w:r>
        <w:rPr>
          <w:rFonts w:ascii="Consolas" w:hAnsi="Consolas"/>
          <w:sz w:val="18"/>
        </w:rPr>
        <w:t xml:space="preserve">    limite = configuracion["minutos_limite_primer_tramo"]</w:t>
      </w:r>
      <w:r>
        <w:br/>
      </w:r>
      <w:r>
        <w:rPr>
          <w:rFonts w:ascii="Consolas" w:hAnsi="Consolas"/>
          <w:sz w:val="18"/>
        </w:rPr>
        <w:t xml:space="preserve">    hora = configuracion["minutos_hora_adicional"]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if minutos_tarifados &lt; limite:</w:t>
      </w:r>
      <w:r>
        <w:br/>
      </w:r>
      <w:r>
        <w:rPr>
          <w:rFonts w:ascii="Consolas" w:hAnsi="Consolas"/>
          <w:sz w:val="18"/>
        </w:rPr>
        <w:t xml:space="preserve">        return tarifa["precio_bloque_30min"] + calcular_estacionamiento_recursivo(</w:t>
      </w:r>
      <w:r>
        <w:br/>
      </w:r>
      <w:r>
        <w:rPr>
          <w:rFonts w:ascii="Consolas" w:hAnsi="Consolas"/>
          <w:sz w:val="18"/>
        </w:rPr>
        <w:t xml:space="preserve">            minutos_restantes - bloque,</w:t>
      </w:r>
      <w:r>
        <w:br/>
      </w:r>
      <w:r>
        <w:rPr>
          <w:rFonts w:ascii="Consolas" w:hAnsi="Consolas"/>
          <w:sz w:val="18"/>
        </w:rPr>
        <w:t xml:space="preserve">            tipo,</w:t>
      </w:r>
      <w:r>
        <w:br/>
      </w:r>
      <w:r>
        <w:rPr>
          <w:rFonts w:ascii="Consolas" w:hAnsi="Consolas"/>
          <w:sz w:val="18"/>
        </w:rPr>
        <w:t xml:space="preserve">            tarifas,</w:t>
      </w:r>
      <w:r>
        <w:br/>
      </w:r>
      <w:r>
        <w:rPr>
          <w:rFonts w:ascii="Consolas" w:hAnsi="Consolas"/>
          <w:sz w:val="18"/>
        </w:rPr>
        <w:t xml:space="preserve">            configuracion,</w:t>
      </w:r>
      <w:r>
        <w:br/>
      </w:r>
      <w:r>
        <w:rPr>
          <w:rFonts w:ascii="Consolas" w:hAnsi="Consolas"/>
          <w:sz w:val="18"/>
        </w:rPr>
        <w:t xml:space="preserve">            minutos_tarifados + bloque,</w:t>
      </w:r>
      <w:r>
        <w:br/>
      </w:r>
      <w:r>
        <w:rPr>
          <w:rFonts w:ascii="Consolas" w:hAnsi="Consolas"/>
          <w:sz w:val="18"/>
        </w:rPr>
        <w:t xml:space="preserve">        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return tarifa["precio_hora_adicional"] + calcular_estacionamiento_recursivo(</w:t>
      </w:r>
      <w:r>
        <w:br/>
      </w:r>
      <w:r>
        <w:rPr>
          <w:rFonts w:ascii="Consolas" w:hAnsi="Consolas"/>
          <w:sz w:val="18"/>
        </w:rPr>
        <w:t xml:space="preserve">        minutos_restantes - hora,</w:t>
      </w:r>
      <w:r>
        <w:br/>
      </w:r>
      <w:r>
        <w:rPr>
          <w:rFonts w:ascii="Consolas" w:hAnsi="Consolas"/>
          <w:sz w:val="18"/>
        </w:rPr>
        <w:t xml:space="preserve">        tipo,</w:t>
      </w:r>
      <w:r>
        <w:br/>
      </w:r>
      <w:r>
        <w:rPr>
          <w:rFonts w:ascii="Consolas" w:hAnsi="Consolas"/>
          <w:sz w:val="18"/>
        </w:rPr>
        <w:t xml:space="preserve">        tarifas,</w:t>
      </w:r>
      <w:r>
        <w:br/>
      </w:r>
      <w:r>
        <w:rPr>
          <w:rFonts w:ascii="Consolas" w:hAnsi="Consolas"/>
          <w:sz w:val="18"/>
        </w:rPr>
        <w:t xml:space="preserve">        configuracion,</w:t>
      </w:r>
      <w:r>
        <w:br/>
      </w:r>
      <w:r>
        <w:rPr>
          <w:rFonts w:ascii="Consolas" w:hAnsi="Consolas"/>
          <w:sz w:val="18"/>
        </w:rPr>
        <w:t xml:space="preserve">        minutos_tarifados + hora,</w:t>
      </w:r>
      <w:r>
        <w:br/>
      </w:r>
      <w:r>
        <w:rPr>
          <w:rFonts w:ascii="Consolas" w:hAnsi="Consolas"/>
          <w:sz w:val="18"/>
        </w:rPr>
        <w:t xml:space="preserve">    )</w:t>
      </w:r>
    </w:p>
    <w:p>
      <w:pPr>
        <w:pStyle w:val="Heading1"/>
      </w:pPr>
      <w:r>
        <w:t>4. Ejemplo paso a paso: 135 minutos de auto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</w:tcPr>
          <w:p>
            <w:r/>
            <w:r>
              <w:rPr>
                <w:b/>
              </w:rPr>
              <w:t>Minutos restantes</w:t>
            </w:r>
          </w:p>
        </w:tc>
        <w:tc>
          <w:tcPr>
            <w:tcW w:type="dxa" w:w="2436"/>
            <w:shd w:fill="D9E2F3"/>
          </w:tcPr>
          <w:p>
            <w:r/>
            <w:r>
              <w:rPr>
                <w:b/>
              </w:rPr>
              <w:t>Minutos tarifados</w:t>
            </w:r>
          </w:p>
        </w:tc>
        <w:tc>
          <w:tcPr>
            <w:tcW w:type="dxa" w:w="2436"/>
            <w:shd w:fill="D9E2F3"/>
          </w:tcPr>
          <w:p>
            <w:r/>
            <w:r>
              <w:rPr>
                <w:b/>
              </w:rPr>
              <w:t>Tramo</w:t>
            </w:r>
          </w:p>
        </w:tc>
        <w:tc>
          <w:tcPr>
            <w:tcW w:type="dxa" w:w="2436"/>
            <w:shd w:fill="D9E2F3"/>
          </w:tcPr>
          <w:p>
            <w:r/>
            <w:r>
              <w:rPr>
                <w:b/>
              </w:rPr>
              <w:t>Importe</w:t>
            </w:r>
          </w:p>
        </w:tc>
      </w:tr>
      <w:tr>
        <w:tc>
          <w:tcPr>
            <w:tcW w:type="dxa" w:w="2436"/>
          </w:tcPr>
          <w:p>
            <w:r>
              <w:t>135</w:t>
            </w:r>
          </w:p>
        </w:tc>
        <w:tc>
          <w:tcPr>
            <w:tcW w:type="dxa" w:w="2436"/>
          </w:tcPr>
          <w:p>
            <w:r>
              <w:t>0</w:t>
            </w:r>
          </w:p>
        </w:tc>
        <w:tc>
          <w:tcPr>
            <w:tcW w:type="dxa" w:w="2436"/>
          </w:tcPr>
          <w:p>
            <w:r>
              <w:t>Bloque 30</w:t>
            </w:r>
          </w:p>
        </w:tc>
        <w:tc>
          <w:tcPr>
            <w:tcW w:type="dxa" w:w="2436"/>
          </w:tcPr>
          <w:p>
            <w:r>
              <w:t>700</w:t>
            </w:r>
          </w:p>
        </w:tc>
      </w:tr>
      <w:tr>
        <w:tc>
          <w:tcPr>
            <w:tcW w:type="dxa" w:w="2436"/>
          </w:tcPr>
          <w:p>
            <w:r>
              <w:t>105</w:t>
            </w:r>
          </w:p>
        </w:tc>
        <w:tc>
          <w:tcPr>
            <w:tcW w:type="dxa" w:w="2436"/>
          </w:tcPr>
          <w:p>
            <w:r>
              <w:t>30</w:t>
            </w:r>
          </w:p>
        </w:tc>
        <w:tc>
          <w:tcPr>
            <w:tcW w:type="dxa" w:w="2436"/>
          </w:tcPr>
          <w:p>
            <w:r>
              <w:t>Bloque 30</w:t>
            </w:r>
          </w:p>
        </w:tc>
        <w:tc>
          <w:tcPr>
            <w:tcW w:type="dxa" w:w="2436"/>
          </w:tcPr>
          <w:p>
            <w:r>
              <w:t>700</w:t>
            </w:r>
          </w:p>
        </w:tc>
      </w:tr>
      <w:tr>
        <w:tc>
          <w:tcPr>
            <w:tcW w:type="dxa" w:w="2436"/>
          </w:tcPr>
          <w:p>
            <w:r>
              <w:t>75</w:t>
            </w:r>
          </w:p>
        </w:tc>
        <w:tc>
          <w:tcPr>
            <w:tcW w:type="dxa" w:w="2436"/>
          </w:tcPr>
          <w:p>
            <w:r>
              <w:t>60</w:t>
            </w:r>
          </w:p>
        </w:tc>
        <w:tc>
          <w:tcPr>
            <w:tcW w:type="dxa" w:w="2436"/>
          </w:tcPr>
          <w:p>
            <w:r>
              <w:t>Bloque 30</w:t>
            </w:r>
          </w:p>
        </w:tc>
        <w:tc>
          <w:tcPr>
            <w:tcW w:type="dxa" w:w="2436"/>
          </w:tcPr>
          <w:p>
            <w:r>
              <w:t>700</w:t>
            </w:r>
          </w:p>
        </w:tc>
      </w:tr>
      <w:tr>
        <w:tc>
          <w:tcPr>
            <w:tcW w:type="dxa" w:w="2436"/>
          </w:tcPr>
          <w:p>
            <w:r>
              <w:t>45</w:t>
            </w:r>
          </w:p>
        </w:tc>
        <w:tc>
          <w:tcPr>
            <w:tcW w:type="dxa" w:w="2436"/>
          </w:tcPr>
          <w:p>
            <w:r>
              <w:t>90</w:t>
            </w:r>
          </w:p>
        </w:tc>
        <w:tc>
          <w:tcPr>
            <w:tcW w:type="dxa" w:w="2436"/>
          </w:tcPr>
          <w:p>
            <w:r>
              <w:t>Bloque 30</w:t>
            </w:r>
          </w:p>
        </w:tc>
        <w:tc>
          <w:tcPr>
            <w:tcW w:type="dxa" w:w="2436"/>
          </w:tcPr>
          <w:p>
            <w:r>
              <w:t>700</w:t>
            </w:r>
          </w:p>
        </w:tc>
      </w:tr>
      <w:tr>
        <w:tc>
          <w:tcPr>
            <w:tcW w:type="dxa" w:w="2436"/>
          </w:tcPr>
          <w:p>
            <w:r>
              <w:t>15</w:t>
            </w:r>
          </w:p>
        </w:tc>
        <w:tc>
          <w:tcPr>
            <w:tcW w:type="dxa" w:w="2436"/>
          </w:tcPr>
          <w:p>
            <w:r>
              <w:t>120</w:t>
            </w:r>
          </w:p>
        </w:tc>
        <w:tc>
          <w:tcPr>
            <w:tcW w:type="dxa" w:w="2436"/>
          </w:tcPr>
          <w:p>
            <w:r>
              <w:t>Hora adicional</w:t>
            </w:r>
          </w:p>
        </w:tc>
        <w:tc>
          <w:tcPr>
            <w:tcW w:type="dxa" w:w="2436"/>
          </w:tcPr>
          <w:p>
            <w:r>
              <w:t>1200</w:t>
            </w:r>
          </w:p>
        </w:tc>
      </w:tr>
      <w:tr>
        <w:tc>
          <w:tcPr>
            <w:tcW w:type="dxa" w:w="2436"/>
          </w:tcPr>
          <w:p>
            <w:r>
              <w:t>-45</w:t>
            </w:r>
          </w:p>
        </w:tc>
        <w:tc>
          <w:tcPr>
            <w:tcW w:type="dxa" w:w="2436"/>
          </w:tcPr>
          <w:p>
            <w:r>
              <w:t>180</w:t>
            </w:r>
          </w:p>
        </w:tc>
        <w:tc>
          <w:tcPr>
            <w:tcW w:type="dxa" w:w="2436"/>
          </w:tcPr>
          <w:p>
            <w:r>
              <w:t>Caso base</w:t>
            </w:r>
          </w:p>
        </w:tc>
        <w:tc>
          <w:tcPr>
            <w:tcW w:type="dxa" w:w="2436"/>
          </w:tcPr>
          <w:p>
            <w:r>
              <w:t>0</w:t>
            </w:r>
          </w:p>
        </w:tc>
      </w:tr>
    </w:tbl>
    <w:p>
      <w:r>
        <w:rPr>
          <w:b w:val="0"/>
          <w:i w:val="0"/>
        </w:rPr>
        <w:t>Total: 4 bloques de 30 + 1 hora adicional = $4.000.</w:t>
      </w:r>
    </w:p>
    <w:p>
      <w:r>
        <w:rPr>
          <w:i/>
        </w:rPr>
        <w:t>Este resultado coincide con el ejemplo explícito del ENUNCIADO.pdf. Si el docente menciona otra recursión del DOCX, se explica que se priorizó el ejemplo numérico del enunciado.</w:t>
      </w:r>
    </w:p>
    <w:p>
      <w:pPr>
        <w:pStyle w:val="Heading1"/>
      </w:pPr>
      <w:r>
        <w:t>5. Tope diario</w:t>
      </w:r>
    </w:p>
    <w:p>
      <w:r>
        <w:rPr>
          <w:b w:val="0"/>
          <w:i w:val="0"/>
        </w:rPr>
        <w:t>La recursión calcula el costo por tiempo. Luego calcular_estacionamiento aplica el tope de la categoría con min(). Para un auto, el tope es $16.000.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calcular_estacionamiento(minutos, tipo, tarifas, configuracion):</w:t>
      </w:r>
      <w:r>
        <w:br/>
      </w:r>
      <w:r>
        <w:rPr>
          <w:rFonts w:ascii="Consolas" w:hAnsi="Consolas"/>
          <w:sz w:val="18"/>
        </w:rPr>
        <w:t xml:space="preserve">    if tipo not in tarifas:</w:t>
      </w:r>
      <w:r>
        <w:br/>
      </w:r>
      <w:r>
        <w:rPr>
          <w:rFonts w:ascii="Consolas" w:hAnsi="Consolas"/>
          <w:sz w:val="18"/>
        </w:rPr>
        <w:t xml:space="preserve">        raise ValueError("Tipo de vehículo inválido.")</w:t>
      </w:r>
      <w:r>
        <w:br/>
      </w:r>
      <w:r>
        <w:rPr>
          <w:rFonts w:ascii="Consolas" w:hAnsi="Consolas"/>
          <w:sz w:val="18"/>
        </w:rPr>
        <w:t xml:space="preserve">    if minutos &lt;= 0:</w:t>
      </w:r>
      <w:r>
        <w:br/>
      </w:r>
      <w:r>
        <w:rPr>
          <w:rFonts w:ascii="Consolas" w:hAnsi="Consolas"/>
          <w:sz w:val="18"/>
        </w:rPr>
        <w:t xml:space="preserve">        return 0</w:t>
      </w:r>
      <w:r>
        <w:br/>
      </w:r>
      <w:r>
        <w:rPr>
          <w:rFonts w:ascii="Consolas" w:hAnsi="Consolas"/>
          <w:sz w:val="18"/>
        </w:rPr>
        <w:t xml:space="preserve">    total = calcular_estacionamiento_recursivo(minutos, tipo, tarifas, configuracion)</w:t>
      </w:r>
      <w:r>
        <w:br/>
      </w:r>
      <w:r>
        <w:rPr>
          <w:rFonts w:ascii="Consolas" w:hAnsi="Consolas"/>
          <w:sz w:val="18"/>
        </w:rPr>
        <w:t xml:space="preserve">    return min(total, tarifas[tipo]["tope_dia"])</w:t>
      </w:r>
    </w:p>
    <w:p>
      <w:pPr>
        <w:pStyle w:val="Heading1"/>
      </w:pPr>
      <w:r>
        <w:t>6. Lavado y excedente</w:t>
      </w:r>
    </w:p>
    <w:p>
      <w:r>
        <w:rPr>
          <w:b w:val="0"/>
          <w:i w:val="0"/>
        </w:rPr>
        <w:t>Si hay lavado y la estadía es de hasta 120 minutos, el estacionamiento se bonifica completo. Si supera 120, se calcula solo el excedente usando la recursión con minutos_tarifados=120.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calcular_excedente(minutos, tipo, tarifas, configuracion):</w:t>
      </w:r>
      <w:r>
        <w:br/>
      </w:r>
      <w:r>
        <w:rPr>
          <w:rFonts w:ascii="Consolas" w:hAnsi="Consolas"/>
          <w:sz w:val="18"/>
        </w:rPr>
        <w:t xml:space="preserve">    limite = configuracion["minutos_limite_primer_tramo"]</w:t>
      </w:r>
      <w:r>
        <w:br/>
      </w:r>
      <w:r>
        <w:rPr>
          <w:rFonts w:ascii="Consolas" w:hAnsi="Consolas"/>
          <w:sz w:val="18"/>
        </w:rPr>
        <w:t xml:space="preserve">    if minutos &lt;= limite:</w:t>
      </w:r>
      <w:r>
        <w:br/>
      </w:r>
      <w:r>
        <w:rPr>
          <w:rFonts w:ascii="Consolas" w:hAnsi="Consolas"/>
          <w:sz w:val="18"/>
        </w:rPr>
        <w:t xml:space="preserve">        return 0</w:t>
      </w:r>
      <w:r>
        <w:br/>
      </w:r>
      <w:r>
        <w:rPr>
          <w:rFonts w:ascii="Consolas" w:hAnsi="Consolas"/>
          <w:sz w:val="18"/>
        </w:rPr>
        <w:t xml:space="preserve">    total = calcular_estacionamiento_recursivo(</w:t>
      </w:r>
      <w:r>
        <w:br/>
      </w:r>
      <w:r>
        <w:rPr>
          <w:rFonts w:ascii="Consolas" w:hAnsi="Consolas"/>
          <w:sz w:val="18"/>
        </w:rPr>
        <w:t xml:space="preserve">        minutos - limite,</w:t>
      </w:r>
      <w:r>
        <w:br/>
      </w:r>
      <w:r>
        <w:rPr>
          <w:rFonts w:ascii="Consolas" w:hAnsi="Consolas"/>
          <w:sz w:val="18"/>
        </w:rPr>
        <w:t xml:space="preserve">        tipo,</w:t>
      </w:r>
      <w:r>
        <w:br/>
      </w:r>
      <w:r>
        <w:rPr>
          <w:rFonts w:ascii="Consolas" w:hAnsi="Consolas"/>
          <w:sz w:val="18"/>
        </w:rPr>
        <w:t xml:space="preserve">        tarifas,</w:t>
      </w:r>
      <w:r>
        <w:br/>
      </w:r>
      <w:r>
        <w:rPr>
          <w:rFonts w:ascii="Consolas" w:hAnsi="Consolas"/>
          <w:sz w:val="18"/>
        </w:rPr>
        <w:t xml:space="preserve">        configuracion,</w:t>
      </w:r>
      <w:r>
        <w:br/>
      </w:r>
      <w:r>
        <w:rPr>
          <w:rFonts w:ascii="Consolas" w:hAnsi="Consolas"/>
          <w:sz w:val="18"/>
        </w:rPr>
        <w:t xml:space="preserve">        minutos_tarifados=limite,</w:t>
      </w:r>
      <w:r>
        <w:br/>
      </w:r>
      <w:r>
        <w:rPr>
          <w:rFonts w:ascii="Consolas" w:hAnsi="Consolas"/>
          <w:sz w:val="18"/>
        </w:rPr>
        <w:t xml:space="preserve">    )</w:t>
      </w:r>
      <w:r>
        <w:br/>
      </w:r>
      <w:r>
        <w:rPr>
          <w:rFonts w:ascii="Consolas" w:hAnsi="Consolas"/>
          <w:sz w:val="18"/>
        </w:rPr>
        <w:t xml:space="preserve">    return min(total, tarifas[tipo]["tope_dia"])</w:t>
      </w:r>
    </w:p>
    <w:p>
      <w:pPr>
        <w:pStyle w:val="Heading1"/>
      </w:pPr>
      <w:r>
        <w:t>7. Liquidación completa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liquidar_estadia(tipo, dias, entrada, salida, lavado, tarifas, configuracion):</w:t>
      </w:r>
      <w:r>
        <w:br/>
      </w:r>
      <w:r>
        <w:rPr>
          <w:rFonts w:ascii="Consolas" w:hAnsi="Consolas"/>
          <w:sz w:val="18"/>
        </w:rPr>
        <w:t xml:space="preserve">    if tipo not in tarifas:</w:t>
      </w:r>
      <w:r>
        <w:br/>
      </w:r>
      <w:r>
        <w:rPr>
          <w:rFonts w:ascii="Consolas" w:hAnsi="Consolas"/>
          <w:sz w:val="18"/>
        </w:rPr>
        <w:t xml:space="preserve">        raise ValueError("Tipo de vehículo inválido.")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dias = parsear_dias(dias)</w:t>
      </w:r>
      <w:r>
        <w:br/>
      </w:r>
      <w:r>
        <w:rPr>
          <w:rFonts w:ascii="Consolas" w:hAnsi="Consolas"/>
          <w:sz w:val="18"/>
        </w:rPr>
        <w:t xml:space="preserve">    lavado = parsear_lavado(lavado)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if dias &gt; 0:</w:t>
      </w:r>
      <w:r>
        <w:br/>
      </w:r>
      <w:r>
        <w:rPr>
          <w:rFonts w:ascii="Consolas" w:hAnsi="Consolas"/>
          <w:sz w:val="18"/>
        </w:rPr>
        <w:t xml:space="preserve">        base = dias * tarifas[tipo]["tope_dia"]</w:t>
      </w:r>
      <w:r>
        <w:br/>
      </w:r>
      <w:r>
        <w:rPr>
          <w:rFonts w:ascii="Consolas" w:hAnsi="Consolas"/>
          <w:sz w:val="18"/>
        </w:rPr>
        <w:t xml:space="preserve">        minutos = dias * configuracion["minutos_dia_completo"]</w:t>
      </w:r>
      <w:r>
        <w:br/>
      </w:r>
      <w:r>
        <w:rPr>
          <w:rFonts w:ascii="Consolas" w:hAnsi="Consolas"/>
          <w:sz w:val="18"/>
        </w:rPr>
        <w:t xml:space="preserve">        estacionamiento_cobrado = base</w:t>
      </w:r>
      <w:r>
        <w:br/>
      </w:r>
      <w:r>
        <w:rPr>
          <w:rFonts w:ascii="Consolas" w:hAnsi="Consolas"/>
          <w:sz w:val="18"/>
        </w:rPr>
        <w:t xml:space="preserve">        bonificacion = 0</w:t>
      </w:r>
      <w:r>
        <w:br/>
      </w:r>
      <w:r>
        <w:rPr>
          <w:rFonts w:ascii="Consolas" w:hAnsi="Consolas"/>
          <w:sz w:val="18"/>
        </w:rPr>
        <w:t xml:space="preserve">        entrada_registro = ""</w:t>
      </w:r>
      <w:r>
        <w:br/>
      </w:r>
      <w:r>
        <w:rPr>
          <w:rFonts w:ascii="Consolas" w:hAnsi="Consolas"/>
          <w:sz w:val="18"/>
        </w:rPr>
        <w:t xml:space="preserve">        salida_registro = ""</w:t>
      </w:r>
      <w:r>
        <w:br/>
      </w:r>
      <w:r>
        <w:rPr>
          <w:rFonts w:ascii="Consolas" w:hAnsi="Consolas"/>
          <w:sz w:val="18"/>
        </w:rPr>
        <w:t xml:space="preserve">    else:</w:t>
      </w:r>
      <w:r>
        <w:br/>
      </w:r>
      <w:r>
        <w:rPr>
          <w:rFonts w:ascii="Consolas" w:hAnsi="Consolas"/>
          <w:sz w:val="18"/>
        </w:rPr>
        <w:t xml:space="preserve">        minutos = minutos_entre(entrada, salida)</w:t>
      </w:r>
      <w:r>
        <w:br/>
      </w:r>
      <w:r>
        <w:rPr>
          <w:rFonts w:ascii="Consolas" w:hAnsi="Consolas"/>
          <w:sz w:val="18"/>
        </w:rPr>
        <w:t xml:space="preserve">        base = calcular_estacionamiento(minutos, tipo, tarifas, configuracion)</w:t>
      </w:r>
      <w:r>
        <w:br/>
      </w:r>
      <w:r>
        <w:rPr>
          <w:rFonts w:ascii="Consolas" w:hAnsi="Consolas"/>
          <w:sz w:val="18"/>
        </w:rPr>
        <w:t xml:space="preserve">        if lavado and minutos &lt;= configuracion["minutos_limite_primer_tramo"]:</w:t>
      </w:r>
      <w:r>
        <w:br/>
      </w:r>
      <w:r>
        <w:rPr>
          <w:rFonts w:ascii="Consolas" w:hAnsi="Consolas"/>
          <w:sz w:val="18"/>
        </w:rPr>
        <w:t xml:space="preserve">            estacionamiento_cobrado = 0</w:t>
      </w:r>
      <w:r>
        <w:br/>
      </w:r>
      <w:r>
        <w:rPr>
          <w:rFonts w:ascii="Consolas" w:hAnsi="Consolas"/>
          <w:sz w:val="18"/>
        </w:rPr>
        <w:t xml:space="preserve">        elif lavado:</w:t>
      </w:r>
      <w:r>
        <w:br/>
      </w:r>
      <w:r>
        <w:rPr>
          <w:rFonts w:ascii="Consolas" w:hAnsi="Consolas"/>
          <w:sz w:val="18"/>
        </w:rPr>
        <w:t xml:space="preserve">            estacionamiento_cobrado = calcular_excedente(</w:t>
      </w:r>
      <w:r>
        <w:br/>
      </w:r>
      <w:r>
        <w:rPr>
          <w:rFonts w:ascii="Consolas" w:hAnsi="Consolas"/>
          <w:sz w:val="18"/>
        </w:rPr>
        <w:t xml:space="preserve">                minutos, tipo, tarifas, configuracion</w:t>
      </w:r>
      <w:r>
        <w:br/>
      </w:r>
      <w:r>
        <w:rPr>
          <w:rFonts w:ascii="Consolas" w:hAnsi="Consolas"/>
          <w:sz w:val="18"/>
        </w:rPr>
        <w:t xml:space="preserve">            )</w:t>
      </w:r>
      <w:r>
        <w:br/>
      </w:r>
      <w:r>
        <w:rPr>
          <w:rFonts w:ascii="Consolas" w:hAnsi="Consolas"/>
          <w:sz w:val="18"/>
        </w:rPr>
        <w:t xml:space="preserve">        else:</w:t>
      </w:r>
      <w:r>
        <w:br/>
      </w:r>
      <w:r>
        <w:rPr>
          <w:rFonts w:ascii="Consolas" w:hAnsi="Consolas"/>
          <w:sz w:val="18"/>
        </w:rPr>
        <w:t xml:space="preserve">            estacionamiento_cobrado = base</w:t>
      </w:r>
      <w:r>
        <w:br/>
      </w:r>
      <w:r>
        <w:rPr>
          <w:rFonts w:ascii="Consolas" w:hAnsi="Consolas"/>
          <w:sz w:val="18"/>
        </w:rPr>
        <w:t xml:space="preserve">        bonificacion = base - estacionamiento_cobrado</w:t>
      </w:r>
      <w:r>
        <w:br/>
      </w:r>
      <w:r>
        <w:rPr>
          <w:rFonts w:ascii="Consolas" w:hAnsi="Consolas"/>
          <w:sz w:val="18"/>
        </w:rPr>
        <w:t xml:space="preserve">        entrada_registro = entrada</w:t>
      </w:r>
      <w:r>
        <w:br/>
      </w:r>
      <w:r>
        <w:rPr>
          <w:rFonts w:ascii="Consolas" w:hAnsi="Consolas"/>
          <w:sz w:val="18"/>
        </w:rPr>
        <w:t xml:space="preserve">        salida_registro = salida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valor_lavado = tarifas[tipo]["precio_lavado"] if lavado else 0</w:t>
      </w:r>
      <w:r>
        <w:br/>
      </w:r>
      <w:r>
        <w:rPr>
          <w:rFonts w:ascii="Consolas" w:hAnsi="Consolas"/>
          <w:sz w:val="18"/>
        </w:rPr>
        <w:t xml:space="preserve">    total_cobrado = estacionamiento_cobrado + valor_lavado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return {</w:t>
      </w:r>
      <w:r>
        <w:br/>
      </w:r>
      <w:r>
        <w:rPr>
          <w:rFonts w:ascii="Consolas" w:hAnsi="Consolas"/>
          <w:sz w:val="18"/>
        </w:rPr>
        <w:t xml:space="preserve">        "dias": dias,</w:t>
      </w:r>
      <w:r>
        <w:br/>
      </w:r>
      <w:r>
        <w:rPr>
          <w:rFonts w:ascii="Consolas" w:hAnsi="Consolas"/>
          <w:sz w:val="18"/>
        </w:rPr>
        <w:t xml:space="preserve">        "minutos": minutos,</w:t>
      </w:r>
      <w:r>
        <w:br/>
      </w:r>
      <w:r>
        <w:rPr>
          <w:rFonts w:ascii="Consolas" w:hAnsi="Consolas"/>
          <w:sz w:val="18"/>
        </w:rPr>
        <w:t xml:space="preserve">        "base": base,</w:t>
      </w:r>
      <w:r>
        <w:br/>
      </w:r>
      <w:r>
        <w:rPr>
          <w:rFonts w:ascii="Consolas" w:hAnsi="Consolas"/>
          <w:sz w:val="18"/>
        </w:rPr>
        <w:t xml:space="preserve">        "bonificacion": bonificacion,</w:t>
      </w:r>
      <w:r>
        <w:br/>
      </w:r>
      <w:r>
        <w:rPr>
          <w:rFonts w:ascii="Consolas" w:hAnsi="Consolas"/>
          <w:sz w:val="18"/>
        </w:rPr>
        <w:t xml:space="preserve">        "lavado": valor_lavado,</w:t>
      </w:r>
      <w:r>
        <w:br/>
      </w:r>
      <w:r>
        <w:rPr>
          <w:rFonts w:ascii="Consolas" w:hAnsi="Consolas"/>
          <w:sz w:val="18"/>
        </w:rPr>
        <w:t xml:space="preserve">        "total_cobrado": total_cobrado,</w:t>
      </w:r>
      <w:r>
        <w:br/>
      </w:r>
      <w:r>
        <w:rPr>
          <w:rFonts w:ascii="Consolas" w:hAnsi="Consolas"/>
          <w:sz w:val="18"/>
        </w:rPr>
        <w:t xml:space="preserve">        "entrada": entrada_registro,</w:t>
      </w:r>
      <w:r>
        <w:br/>
      </w:r>
      <w:r>
        <w:rPr>
          <w:rFonts w:ascii="Consolas" w:hAnsi="Consolas"/>
          <w:sz w:val="18"/>
        </w:rPr>
        <w:t xml:space="preserve">        "salida": salida_registro,</w:t>
      </w:r>
      <w:r>
        <w:br/>
      </w:r>
      <w:r>
        <w:rPr>
          <w:rFonts w:ascii="Consolas" w:hAnsi="Consolas"/>
          <w:sz w:val="18"/>
        </w:rPr>
        <w:t xml:space="preserve">    }</w:t>
      </w:r>
    </w:p>
    <w:p>
      <w:pPr>
        <w:pStyle w:val="Heading1"/>
      </w:pPr>
      <w:r>
        <w:t>8. Casos verificados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949"/>
            <w:shd w:fill="D9E2F3"/>
          </w:tcPr>
          <w:p>
            <w:r/>
            <w:r>
              <w:rPr>
                <w:b/>
              </w:rPr>
              <w:t>Base</w:t>
            </w:r>
          </w:p>
        </w:tc>
        <w:tc>
          <w:tcPr>
            <w:tcW w:type="dxa" w:w="1949"/>
            <w:shd w:fill="D9E2F3"/>
          </w:tcPr>
          <w:p>
            <w:r/>
            <w:r>
              <w:rPr>
                <w:b/>
              </w:rPr>
              <w:t>Bonificación</w:t>
            </w:r>
          </w:p>
        </w:tc>
        <w:tc>
          <w:tcPr>
            <w:tcW w:type="dxa" w:w="1949"/>
            <w:shd w:fill="D9E2F3"/>
          </w:tcPr>
          <w:p>
            <w:r/>
            <w:r>
              <w:rPr>
                <w:b/>
              </w:rPr>
              <w:t>Lavado</w:t>
            </w:r>
          </w:p>
        </w:tc>
        <w:tc>
          <w:tcPr>
            <w:tcW w:type="dxa" w:w="1949"/>
            <w:shd w:fill="D9E2F3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1949"/>
          </w:tcPr>
          <w:p>
            <w:r>
              <w:t>Auto 25 min</w:t>
            </w:r>
          </w:p>
        </w:tc>
        <w:tc>
          <w:tcPr>
            <w:tcW w:type="dxa" w:w="1949"/>
          </w:tcPr>
          <w:p>
            <w:r>
              <w:t>700</w:t>
            </w:r>
          </w:p>
        </w:tc>
        <w:tc>
          <w:tcPr>
            <w:tcW w:type="dxa" w:w="1949"/>
          </w:tcPr>
          <w:p>
            <w:r>
              <w:t>0</w:t>
            </w:r>
          </w:p>
        </w:tc>
        <w:tc>
          <w:tcPr>
            <w:tcW w:type="dxa" w:w="1949"/>
          </w:tcPr>
          <w:p>
            <w:r>
              <w:t>0</w:t>
            </w:r>
          </w:p>
        </w:tc>
        <w:tc>
          <w:tcPr>
            <w:tcW w:type="dxa" w:w="1949"/>
          </w:tcPr>
          <w:p>
            <w:r>
              <w:t>700</w:t>
            </w:r>
          </w:p>
        </w:tc>
      </w:tr>
      <w:tr>
        <w:tc>
          <w:tcPr>
            <w:tcW w:type="dxa" w:w="1949"/>
          </w:tcPr>
          <w:p>
            <w:r>
              <w:t>Auto 135 min</w:t>
            </w:r>
          </w:p>
        </w:tc>
        <w:tc>
          <w:tcPr>
            <w:tcW w:type="dxa" w:w="1949"/>
          </w:tcPr>
          <w:p>
            <w:r>
              <w:t>4.000</w:t>
            </w:r>
          </w:p>
        </w:tc>
        <w:tc>
          <w:tcPr>
            <w:tcW w:type="dxa" w:w="1949"/>
          </w:tcPr>
          <w:p>
            <w:r>
              <w:t>0</w:t>
            </w:r>
          </w:p>
        </w:tc>
        <w:tc>
          <w:tcPr>
            <w:tcW w:type="dxa" w:w="1949"/>
          </w:tcPr>
          <w:p>
            <w:r>
              <w:t>0</w:t>
            </w:r>
          </w:p>
        </w:tc>
        <w:tc>
          <w:tcPr>
            <w:tcW w:type="dxa" w:w="1949"/>
          </w:tcPr>
          <w:p>
            <w:r>
              <w:t>4.000</w:t>
            </w:r>
          </w:p>
        </w:tc>
      </w:tr>
      <w:tr>
        <w:tc>
          <w:tcPr>
            <w:tcW w:type="dxa" w:w="1949"/>
          </w:tcPr>
          <w:p>
            <w:r>
              <w:t>Auto 210 min</w:t>
            </w:r>
          </w:p>
        </w:tc>
        <w:tc>
          <w:tcPr>
            <w:tcW w:type="dxa" w:w="1949"/>
          </w:tcPr>
          <w:p>
            <w:r>
              <w:t>5.200</w:t>
            </w:r>
          </w:p>
        </w:tc>
        <w:tc>
          <w:tcPr>
            <w:tcW w:type="dxa" w:w="1949"/>
          </w:tcPr>
          <w:p>
            <w:r>
              <w:t>0</w:t>
            </w:r>
          </w:p>
        </w:tc>
        <w:tc>
          <w:tcPr>
            <w:tcW w:type="dxa" w:w="1949"/>
          </w:tcPr>
          <w:p>
            <w:r>
              <w:t>0</w:t>
            </w:r>
          </w:p>
        </w:tc>
        <w:tc>
          <w:tcPr>
            <w:tcW w:type="dxa" w:w="1949"/>
          </w:tcPr>
          <w:p>
            <w:r>
              <w:t>5.200</w:t>
            </w:r>
          </w:p>
        </w:tc>
      </w:tr>
      <w:tr>
        <w:tc>
          <w:tcPr>
            <w:tcW w:type="dxa" w:w="1949"/>
          </w:tcPr>
          <w:p>
            <w:r>
              <w:t>Auto 210 min + lavado</w:t>
            </w:r>
          </w:p>
        </w:tc>
        <w:tc>
          <w:tcPr>
            <w:tcW w:type="dxa" w:w="1949"/>
          </w:tcPr>
          <w:p>
            <w:r>
              <w:t>5.200</w:t>
            </w:r>
          </w:p>
        </w:tc>
        <w:tc>
          <w:tcPr>
            <w:tcW w:type="dxa" w:w="1949"/>
          </w:tcPr>
          <w:p>
            <w:r>
              <w:t>2.800</w:t>
            </w:r>
          </w:p>
        </w:tc>
        <w:tc>
          <w:tcPr>
            <w:tcW w:type="dxa" w:w="1949"/>
          </w:tcPr>
          <w:p>
            <w:r>
              <w:t>5.000</w:t>
            </w:r>
          </w:p>
        </w:tc>
        <w:tc>
          <w:tcPr>
            <w:tcW w:type="dxa" w:w="1949"/>
          </w:tcPr>
          <w:p>
            <w:r>
              <w:t>7.400</w:t>
            </w:r>
          </w:p>
        </w:tc>
      </w:tr>
      <w:tr>
        <w:tc>
          <w:tcPr>
            <w:tcW w:type="dxa" w:w="1949"/>
          </w:tcPr>
          <w:p>
            <w:r>
              <w:t>Moto 45 min + lavado</w:t>
            </w:r>
          </w:p>
        </w:tc>
        <w:tc>
          <w:tcPr>
            <w:tcW w:type="dxa" w:w="1949"/>
          </w:tcPr>
          <w:p>
            <w:r>
              <w:t>800</w:t>
            </w:r>
          </w:p>
        </w:tc>
        <w:tc>
          <w:tcPr>
            <w:tcW w:type="dxa" w:w="1949"/>
          </w:tcPr>
          <w:p>
            <w:r>
              <w:t>800</w:t>
            </w:r>
          </w:p>
        </w:tc>
        <w:tc>
          <w:tcPr>
            <w:tcW w:type="dxa" w:w="1949"/>
          </w:tcPr>
          <w:p>
            <w:r>
              <w:t>2.500</w:t>
            </w:r>
          </w:p>
        </w:tc>
        <w:tc>
          <w:tcPr>
            <w:tcW w:type="dxa" w:w="1949"/>
          </w:tcPr>
          <w:p>
            <w:r>
              <w:t>2.500</w:t>
            </w:r>
          </w:p>
        </w:tc>
      </w:tr>
      <w:tr>
        <w:tc>
          <w:tcPr>
            <w:tcW w:type="dxa" w:w="1949"/>
          </w:tcPr>
          <w:p>
            <w:r>
              <w:t>Camioneta 2 días + lavado</w:t>
            </w:r>
          </w:p>
        </w:tc>
        <w:tc>
          <w:tcPr>
            <w:tcW w:type="dxa" w:w="1949"/>
          </w:tcPr>
          <w:p>
            <w:r>
              <w:t>48.000</w:t>
            </w:r>
          </w:p>
        </w:tc>
        <w:tc>
          <w:tcPr>
            <w:tcW w:type="dxa" w:w="1949"/>
          </w:tcPr>
          <w:p>
            <w:r>
              <w:t>0</w:t>
            </w:r>
          </w:p>
        </w:tc>
        <w:tc>
          <w:tcPr>
            <w:tcW w:type="dxa" w:w="1949"/>
          </w:tcPr>
          <w:p>
            <w:r>
              <w:t>7.500</w:t>
            </w:r>
          </w:p>
        </w:tc>
        <w:tc>
          <w:tcPr>
            <w:tcW w:type="dxa" w:w="1949"/>
          </w:tcPr>
          <w:p>
            <w:r>
              <w:t>55.500</w:t>
            </w:r>
          </w:p>
        </w:tc>
      </w:tr>
    </w:tbl>
    <w:p>
      <w:pPr>
        <w:pStyle w:val="Heading1"/>
      </w:pPr>
      <w:r>
        <w:t>9. Cómo defender esta fase</w:t>
      </w:r>
    </w:p>
    <w:p>
      <w:pPr>
        <w:pStyle w:val="ListBullet"/>
      </w:pPr>
      <w:r>
        <w:t>La recursión no es un adorno: separa naturalmente los dos tramos.</w:t>
      </w:r>
    </w:p>
    <w:p>
      <w:pPr>
        <w:pStyle w:val="ListBullet"/>
      </w:pPr>
      <w:r>
        <w:t>El acumulador minutos_tarifados indica en qué tramo está la función.</w:t>
      </w:r>
    </w:p>
    <w:p>
      <w:pPr>
        <w:pStyle w:val="ListBullet"/>
      </w:pPr>
      <w:r>
        <w:t>El caso base corta la recursión cuando ya no quedan minutos.</w:t>
      </w:r>
    </w:p>
    <w:p>
      <w:pPr>
        <w:pStyle w:val="ListBullet"/>
      </w:pPr>
      <w:r>
        <w:t>El tope se aplica después del cálculo por tiempo.</w:t>
      </w:r>
    </w:p>
    <w:p>
      <w:pPr>
        <w:pStyle w:val="ListBullet"/>
      </w:pPr>
      <w:r>
        <w:t>El excedente con lavado se calcula solo sobre los minutos posteriores a 120.</w:t>
      </w:r>
    </w:p>
    <w:p>
      <w:pPr>
        <w:pStyle w:val="ListBullet"/>
      </w:pPr>
      <w:r>
        <w:t>Para días &gt; 0 no se usa la recursión: se multiplica días por tope.</w:t>
      </w:r>
    </w:p>
    <w:p>
      <w:pPr>
        <w:pStyle w:val="Heading1"/>
      </w:pPr>
      <w:r>
        <w:t>10. Preguntas del docente</w:t>
      </w:r>
    </w:p>
    <w:p>
      <w:r>
        <w:rPr>
          <w:b/>
        </w:rPr>
        <w:t xml:space="preserve">Pregunta: </w:t>
      </w:r>
      <w:r>
        <w:t>¿Por qué recursión?</w:t>
      </w:r>
    </w:p>
    <w:p>
      <w:r>
        <w:rPr>
          <w:b/>
        </w:rPr>
        <w:t xml:space="preserve">Respuesta: </w:t>
      </w:r>
      <w:r>
        <w:t>Porque el cálculo se repite bloque por bloque y la recursión permite expresar esa repetición con un caso base claro.</w:t>
      </w:r>
    </w:p>
    <w:p>
      <w:r>
        <w:rPr>
          <w:b/>
        </w:rPr>
        <w:t xml:space="preserve">Pregunta: </w:t>
      </w:r>
      <w:r>
        <w:t>¿Qué hace minutos_tarifados?</w:t>
      </w:r>
    </w:p>
    <w:p>
      <w:r>
        <w:rPr>
          <w:b/>
        </w:rPr>
        <w:t xml:space="preserve">Respuesta: </w:t>
      </w:r>
      <w:r>
        <w:t>Indica cuántos minutos ya se cobraron para saber si corresponde un bloque de 30 o una hora adicional.</w:t>
      </w:r>
    </w:p>
    <w:p>
      <w:r>
        <w:rPr>
          <w:b/>
        </w:rPr>
        <w:t xml:space="preserve">Pregunta: </w:t>
      </w:r>
      <w:r>
        <w:t>¿Cómo se aplica el tope?</w:t>
      </w:r>
    </w:p>
    <w:p>
      <w:r>
        <w:rPr>
          <w:b/>
        </w:rPr>
        <w:t xml:space="preserve">Respuesta: </w:t>
      </w:r>
      <w:r>
        <w:t>Con min(importe_calculado, tope_dia) después de la recursión.</w:t>
      </w:r>
    </w:p>
    <w:p>
      <w:r>
        <w:rPr>
          <w:b/>
        </w:rPr>
        <w:t xml:space="preserve">Pregunta: </w:t>
      </w:r>
      <w:r>
        <w:t>¿Cómo se calcula el lavado con más de 120 minutos?</w:t>
      </w:r>
    </w:p>
    <w:p>
      <w:r>
        <w:rPr>
          <w:b/>
        </w:rPr>
        <w:t xml:space="preserve">Respuesta: </w:t>
      </w:r>
      <w:r>
        <w:t>Se bonifican los primeros 120 y se cobra el excedente como horas adicionales, más el precio fijo del lavado.</w:t>
      </w:r>
    </w:p>
    <w:p>
      <w:r>
        <w:rPr>
          <w:b/>
        </w:rPr>
        <w:t xml:space="preserve">Pregunta: </w:t>
      </w:r>
      <w:r>
        <w:t>¿Qué pasa si los minutos son 0?</w:t>
      </w:r>
    </w:p>
    <w:p>
      <w:r>
        <w:rPr>
          <w:b/>
        </w:rPr>
        <w:t xml:space="preserve">Respuesta: </w:t>
      </w:r>
      <w:r>
        <w:t>Se rechaza antes de calcular porque la salida debe ser posterior a la entrada.</w:t>
      </w:r>
    </w:p>
    <w:p>
      <w:r>
        <w:rPr>
          <w:b/>
        </w:rPr>
        <w:t xml:space="preserve">Pregunta: </w:t>
      </w:r>
      <w:r>
        <w:t>¿Y si el auto supera el tope?</w:t>
      </w:r>
    </w:p>
    <w:p>
      <w:r>
        <w:rPr>
          <w:b/>
        </w:rPr>
        <w:t xml:space="preserve">Respuesta: </w:t>
      </w:r>
      <w:r>
        <w:t>Se cobra el tope. Por ejemplo, 1000 minutos de auto se cobran $16.000.</w:t>
      </w:r>
    </w:p>
    <w:p>
      <w:pPr>
        <w:pStyle w:val="Heading1"/>
      </w:pPr>
      <w:r>
        <w:t>11. Checklist de la fase</w:t>
      </w:r>
    </w:p>
    <w:p>
      <w:pPr>
        <w:pStyle w:val="ListBullet"/>
      </w:pPr>
      <w:r>
        <w:t>[ ] 135 minutos de auto dan $4.000.</w:t>
      </w:r>
    </w:p>
    <w:p>
      <w:pPr>
        <w:pStyle w:val="ListBullet"/>
      </w:pPr>
      <w:r>
        <w:t>[ ] 210 minutos de auto con lavado dan $7.400.</w:t>
      </w:r>
    </w:p>
    <w:p>
      <w:pPr>
        <w:pStyle w:val="ListBullet"/>
      </w:pPr>
      <w:r>
        <w:t>[ ] Moto 45 minutos con lavado da $2.500.</w:t>
      </w:r>
    </w:p>
    <w:p>
      <w:pPr>
        <w:pStyle w:val="ListBullet"/>
      </w:pPr>
      <w:r>
        <w:t>[ ] Camioneta 2 días con lavado da $55.500.</w:t>
      </w:r>
    </w:p>
    <w:p>
      <w:pPr>
        <w:pStyle w:val="ListBullet"/>
      </w:pPr>
      <w:r>
        <w:t>[ ] El tope de auto se aplica con 1000 minutos.</w:t>
      </w:r>
    </w:p>
    <w:p>
      <w:pPr>
        <w:pStyle w:val="ListBullet"/>
      </w:pPr>
      <w:r>
        <w:t>[ ] Días &gt; 0 no piden hora de salida.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Cálculo y recursión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