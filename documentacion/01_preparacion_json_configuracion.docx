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Preparación, JSON y configuración</w:t>
      </w:r>
    </w:p>
    <w:p>
      <w:pPr>
        <w:jc w:val="center"/>
      </w:pPr>
      <w:r>
        <w:rPr>
          <w:i/>
        </w:rPr>
        <w:t>Estructura del proyecto, archivos de entrada y carga de datos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01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Crear la base del proyecto, definir las rutas y cargar los datos de entrada desde JSON. Esta fase explica por qué el sistema no tiene tarifas ni movimientos hardcodeados.</w:t>
      </w:r>
    </w:p>
    <w:p>
      <w:pPr>
        <w:pStyle w:val="Heading1"/>
      </w:pPr>
      <w:r>
        <w:t>2. Archivos que intervienen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Función</w:t>
            </w:r>
          </w:p>
        </w:tc>
      </w:tr>
      <w:tr>
        <w:tc>
          <w:tcPr>
            <w:tcW w:type="dxa" w:w="4873"/>
          </w:tcPr>
          <w:p>
            <w:r>
              <w:t>config.py</w:t>
            </w:r>
          </w:p>
        </w:tc>
        <w:tc>
          <w:tcPr>
            <w:tcW w:type="dxa" w:w="4873"/>
          </w:tcPr>
          <w:p>
            <w:r>
              <w:t>Rutas absolutas, separador, regex y constantes</w:t>
            </w:r>
          </w:p>
        </w:tc>
      </w:tr>
      <w:tr>
        <w:tc>
          <w:tcPr>
            <w:tcW w:type="dxa" w:w="4873"/>
          </w:tcPr>
          <w:p>
            <w:r>
              <w:t>utilidades.py</w:t>
            </w:r>
          </w:p>
        </w:tc>
        <w:tc>
          <w:tcPr>
            <w:tcW w:type="dxa" w:w="4873"/>
          </w:tcPr>
          <w:p>
            <w:r>
              <w:t>Formato de montos, fecha e ID</w:t>
            </w:r>
          </w:p>
        </w:tc>
      </w:tr>
      <w:tr>
        <w:tc>
          <w:tcPr>
            <w:tcW w:type="dxa" w:w="4873"/>
          </w:tcPr>
          <w:p>
            <w:r>
              <w:t>json_repo.py</w:t>
            </w:r>
          </w:p>
        </w:tc>
        <w:tc>
          <w:tcPr>
            <w:tcW w:type="dxa" w:w="4873"/>
          </w:tcPr>
          <w:p>
            <w:r>
              <w:t>Carga y validación de los JSON</w:t>
            </w:r>
          </w:p>
        </w:tc>
      </w:tr>
      <w:tr>
        <w:tc>
          <w:tcPr>
            <w:tcW w:type="dxa" w:w="4873"/>
          </w:tcPr>
          <w:p>
            <w:r>
              <w:t>tarifas.json</w:t>
            </w:r>
          </w:p>
        </w:tc>
        <w:tc>
          <w:tcPr>
            <w:tcW w:type="dxa" w:w="4873"/>
          </w:tcPr>
          <w:p>
            <w:r>
              <w:t>Configuración y precios</w:t>
            </w:r>
          </w:p>
        </w:tc>
      </w:tr>
      <w:tr>
        <w:tc>
          <w:tcPr>
            <w:tcW w:type="dxa" w:w="4873"/>
          </w:tcPr>
          <w:p>
            <w:r>
              <w:t>movimientos.json</w:t>
            </w:r>
          </w:p>
        </w:tc>
        <w:tc>
          <w:tcPr>
            <w:tcW w:type="dxa" w:w="4873"/>
          </w:tcPr>
          <w:p>
            <w:r>
              <w:t>Lote de 33 movimientos</w:t>
            </w:r>
          </w:p>
        </w:tc>
      </w:tr>
    </w:tbl>
    <w:p>
      <w:pPr>
        <w:pStyle w:val="Heading1"/>
      </w:pPr>
      <w:r>
        <w:t>3. Estructura del proyecto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autopark/</w:t>
      </w:r>
      <w:r>
        <w:br/>
      </w:r>
      <w:r>
        <w:rPr>
          <w:rFonts w:ascii="Consolas" w:hAnsi="Consolas"/>
          <w:sz w:val="18"/>
        </w:rPr>
        <w:t>├── main.py</w:t>
      </w:r>
      <w:r>
        <w:br/>
      </w:r>
      <w:r>
        <w:rPr>
          <w:rFonts w:ascii="Consolas" w:hAnsi="Consolas"/>
          <w:sz w:val="18"/>
        </w:rPr>
        <w:t>├── config.py</w:t>
      </w:r>
      <w:r>
        <w:br/>
      </w:r>
      <w:r>
        <w:rPr>
          <w:rFonts w:ascii="Consolas" w:hAnsi="Consolas"/>
          <w:sz w:val="18"/>
        </w:rPr>
        <w:t>├── utilidades.py</w:t>
      </w:r>
      <w:r>
        <w:br/>
      </w:r>
      <w:r>
        <w:rPr>
          <w:rFonts w:ascii="Consolas" w:hAnsi="Consolas"/>
          <w:sz w:val="18"/>
        </w:rPr>
        <w:t>├── json_repo.py</w:t>
      </w:r>
      <w:r>
        <w:br/>
      </w:r>
      <w:r>
        <w:rPr>
          <w:rFonts w:ascii="Consolas" w:hAnsi="Consolas"/>
          <w:sz w:val="18"/>
        </w:rPr>
        <w:t>├── validaciones.py</w:t>
      </w:r>
      <w:r>
        <w:br/>
      </w:r>
      <w:r>
        <w:rPr>
          <w:rFonts w:ascii="Consolas" w:hAnsi="Consolas"/>
          <w:sz w:val="18"/>
        </w:rPr>
        <w:t>├── calculo.py</w:t>
      </w:r>
      <w:r>
        <w:br/>
      </w:r>
      <w:r>
        <w:rPr>
          <w:rFonts w:ascii="Consolas" w:hAnsi="Consolas"/>
          <w:sz w:val="18"/>
        </w:rPr>
        <w:t>├── lote.py</w:t>
      </w:r>
      <w:r>
        <w:br/>
      </w:r>
      <w:r>
        <w:rPr>
          <w:rFonts w:ascii="Consolas" w:hAnsi="Consolas"/>
          <w:sz w:val="18"/>
        </w:rPr>
        <w:t>├── csv_repo.py</w:t>
      </w:r>
      <w:r>
        <w:br/>
      </w:r>
      <w:r>
        <w:rPr>
          <w:rFonts w:ascii="Consolas" w:hAnsi="Consolas"/>
          <w:sz w:val="18"/>
        </w:rPr>
        <w:t>├── manual_consola.py</w:t>
      </w:r>
      <w:r>
        <w:br/>
      </w:r>
      <w:r>
        <w:rPr>
          <w:rFonts w:ascii="Consolas" w:hAnsi="Consolas"/>
          <w:sz w:val="18"/>
        </w:rPr>
        <w:t>├── gui_manual.py</w:t>
      </w:r>
      <w:r>
        <w:br/>
      </w:r>
      <w:r>
        <w:rPr>
          <w:rFonts w:ascii="Consolas" w:hAnsi="Consolas"/>
          <w:sz w:val="18"/>
        </w:rPr>
        <w:t>├── pruebas.py</w:t>
      </w:r>
      <w:r>
        <w:br/>
      </w:r>
      <w:r>
        <w:rPr>
          <w:rFonts w:ascii="Consolas" w:hAnsi="Consolas"/>
          <w:sz w:val="18"/>
        </w:rPr>
        <w:t>├── README.md</w:t>
      </w:r>
      <w:r>
        <w:br/>
      </w:r>
      <w:r>
        <w:rPr>
          <w:rFonts w:ascii="Consolas" w:hAnsi="Consolas"/>
          <w:sz w:val="18"/>
        </w:rPr>
        <w:t>├── tarifas.json</w:t>
      </w:r>
      <w:r>
        <w:br/>
      </w:r>
      <w:r>
        <w:rPr>
          <w:rFonts w:ascii="Consolas" w:hAnsi="Consolas"/>
          <w:sz w:val="18"/>
        </w:rPr>
        <w:t>└── movimientos.json</w:t>
      </w:r>
    </w:p>
    <w:p>
      <w:r>
        <w:rPr>
          <w:b w:val="0"/>
          <w:i w:val="0"/>
        </w:rPr>
        <w:t>Los archivos generados son liquidacion.csv, rechazados.csv y liquidacion-manual.csv. No se usa carpeta data ni base de datos.</w:t>
      </w:r>
    </w:p>
    <w:p>
      <w:pPr>
        <w:pStyle w:val="Heading1"/>
      </w:pPr>
      <w:r>
        <w:t>4. tarifas.json</w:t>
      </w:r>
    </w:p>
    <w:p>
      <w:r>
        <w:rPr>
          <w:b w:val="0"/>
          <w:i w:val="0"/>
        </w:rPr>
        <w:t>El archivo tiene dos bloques: configuracion y tarifas. La configuración define los minutos de cada tramo. Las tarifas definen precio por bloque, precio por hora adicional, tope diario y precio de lavado por categoría.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"configuracion": {</w:t>
      </w:r>
      <w:r>
        <w:br/>
      </w:r>
      <w:r>
        <w:rPr>
          <w:rFonts w:ascii="Consolas" w:hAnsi="Consolas"/>
          <w:sz w:val="18"/>
        </w:rPr>
        <w:t xml:space="preserve">    "minutos_bloque_inicial": 30,</w:t>
      </w:r>
      <w:r>
        <w:br/>
      </w:r>
      <w:r>
        <w:rPr>
          <w:rFonts w:ascii="Consolas" w:hAnsi="Consolas"/>
          <w:sz w:val="18"/>
        </w:rPr>
        <w:t xml:space="preserve">    "minutos_limite_primer_tramo": 120,</w:t>
      </w:r>
      <w:r>
        <w:br/>
      </w:r>
      <w:r>
        <w:rPr>
          <w:rFonts w:ascii="Consolas" w:hAnsi="Consolas"/>
          <w:sz w:val="18"/>
        </w:rPr>
        <w:t xml:space="preserve">    "minutos_hora_adicional": 60,</w:t>
      </w:r>
      <w:r>
        <w:br/>
      </w:r>
      <w:r>
        <w:rPr>
          <w:rFonts w:ascii="Consolas" w:hAnsi="Consolas"/>
          <w:sz w:val="18"/>
        </w:rPr>
        <w:t xml:space="preserve">    "minutos_dia_completo": 1440</w:t>
      </w:r>
      <w:r>
        <w:br/>
      </w:r>
      <w:r>
        <w:rPr>
          <w:rFonts w:ascii="Consolas" w:hAnsi="Consolas"/>
          <w:sz w:val="18"/>
        </w:rPr>
        <w:t xml:space="preserve">  },</w:t>
      </w:r>
      <w:r>
        <w:br/>
      </w:r>
      <w:r>
        <w:rPr>
          <w:rFonts w:ascii="Consolas" w:hAnsi="Consolas"/>
          <w:sz w:val="18"/>
        </w:rPr>
        <w:t xml:space="preserve">  "tarifas": {</w:t>
      </w:r>
      <w:r>
        <w:br/>
      </w:r>
      <w:r>
        <w:rPr>
          <w:rFonts w:ascii="Consolas" w:hAnsi="Consolas"/>
          <w:sz w:val="18"/>
        </w:rPr>
        <w:t xml:space="preserve">    "moto": {</w:t>
      </w:r>
      <w:r>
        <w:br/>
      </w:r>
      <w:r>
        <w:rPr>
          <w:rFonts w:ascii="Consolas" w:hAnsi="Consolas"/>
          <w:sz w:val="18"/>
        </w:rPr>
        <w:t xml:space="preserve">      "precio_bloque_30min": 400,</w:t>
      </w:r>
      <w:r>
        <w:br/>
      </w:r>
      <w:r>
        <w:rPr>
          <w:rFonts w:ascii="Consolas" w:hAnsi="Consolas"/>
          <w:sz w:val="18"/>
        </w:rPr>
        <w:t xml:space="preserve">      "precio_hora_adicional": 700,</w:t>
      </w:r>
      <w:r>
        <w:br/>
      </w:r>
      <w:r>
        <w:rPr>
          <w:rFonts w:ascii="Consolas" w:hAnsi="Consolas"/>
          <w:sz w:val="18"/>
        </w:rPr>
        <w:t xml:space="preserve">      "tope_dia": 9000,</w:t>
      </w:r>
      <w:r>
        <w:br/>
      </w:r>
      <w:r>
        <w:rPr>
          <w:rFonts w:ascii="Consolas" w:hAnsi="Consolas"/>
          <w:sz w:val="18"/>
        </w:rPr>
        <w:t xml:space="preserve">      "precio_lavado": 2500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"auto": {</w:t>
      </w:r>
      <w:r>
        <w:br/>
      </w:r>
      <w:r>
        <w:rPr>
          <w:rFonts w:ascii="Consolas" w:hAnsi="Consolas"/>
          <w:sz w:val="18"/>
        </w:rPr>
        <w:t xml:space="preserve">      "precio_bloque_30min": 700,</w:t>
      </w:r>
      <w:r>
        <w:br/>
      </w:r>
      <w:r>
        <w:rPr>
          <w:rFonts w:ascii="Consolas" w:hAnsi="Consolas"/>
          <w:sz w:val="18"/>
        </w:rPr>
        <w:t xml:space="preserve">      "precio_hora_adicional": 1200,</w:t>
      </w:r>
      <w:r>
        <w:br/>
      </w:r>
      <w:r>
        <w:rPr>
          <w:rFonts w:ascii="Consolas" w:hAnsi="Consolas"/>
          <w:sz w:val="18"/>
        </w:rPr>
        <w:t xml:space="preserve">      "tope_dia": 16000,</w:t>
      </w:r>
      <w:r>
        <w:br/>
      </w:r>
      <w:r>
        <w:rPr>
          <w:rFonts w:ascii="Consolas" w:hAnsi="Consolas"/>
          <w:sz w:val="18"/>
        </w:rPr>
        <w:t xml:space="preserve">      "precio_lavado": 5000</w:t>
      </w:r>
      <w:r>
        <w:br/>
      </w:r>
      <w:r>
        <w:rPr>
          <w:rFonts w:ascii="Consolas" w:hAnsi="Consolas"/>
          <w:sz w:val="18"/>
        </w:rPr>
        <w:t xml:space="preserve">    },</w:t>
      </w:r>
      <w:r>
        <w:br/>
      </w:r>
      <w:r>
        <w:rPr>
          <w:rFonts w:ascii="Consolas" w:hAnsi="Consolas"/>
          <w:sz w:val="18"/>
        </w:rPr>
        <w:t xml:space="preserve">    "camioneta": {</w:t>
      </w:r>
      <w:r>
        <w:br/>
      </w:r>
      <w:r>
        <w:rPr>
          <w:rFonts w:ascii="Consolas" w:hAnsi="Consolas"/>
          <w:sz w:val="18"/>
        </w:rPr>
        <w:t xml:space="preserve">      "precio_bloque_30min": 1000,</w:t>
      </w:r>
      <w:r>
        <w:br/>
      </w:r>
      <w:r>
        <w:rPr>
          <w:rFonts w:ascii="Consolas" w:hAnsi="Consolas"/>
          <w:sz w:val="18"/>
        </w:rPr>
        <w:t xml:space="preserve">      "precio_hora_adicional": 1800,</w:t>
      </w:r>
      <w:r>
        <w:br/>
      </w:r>
      <w:r>
        <w:rPr>
          <w:rFonts w:ascii="Consolas" w:hAnsi="Consolas"/>
          <w:sz w:val="18"/>
        </w:rPr>
        <w:t xml:space="preserve">      "tope_dia": 24000,</w:t>
      </w:r>
      <w:r>
        <w:br/>
      </w:r>
      <w:r>
        <w:rPr>
          <w:rFonts w:ascii="Consolas" w:hAnsi="Consolas"/>
          <w:sz w:val="18"/>
        </w:rPr>
        <w:t xml:space="preserve">      "precio_lavado": 7500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}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5. movimientos.json</w:t>
      </w:r>
    </w:p>
    <w:p>
      <w:r>
        <w:rPr>
          <w:b w:val="0"/>
          <w:i w:val="0"/>
        </w:rPr>
        <w:t>El lote tiene fecha_operacion y una lista de 33 movimientos. Cada movimiento tiene id, patente, tipo_vehiculo, entrada, salida y solicito_lavado.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{</w:t>
      </w:r>
      <w:r>
        <w:br/>
      </w:r>
      <w:r>
        <w:rPr>
          <w:rFonts w:ascii="Consolas" w:hAnsi="Consolas"/>
          <w:sz w:val="18"/>
        </w:rPr>
        <w:t xml:space="preserve">  "fecha_operacion": "2026-10-19",</w:t>
      </w:r>
      <w:r>
        <w:br/>
      </w:r>
      <w:r>
        <w:rPr>
          <w:rFonts w:ascii="Consolas" w:hAnsi="Consolas"/>
          <w:sz w:val="18"/>
        </w:rPr>
        <w:t xml:space="preserve">  "movimientos": [</w:t>
      </w:r>
      <w:r>
        <w:br/>
      </w:r>
      <w:r>
        <w:rPr>
          <w:rFonts w:ascii="Consolas" w:hAnsi="Consolas"/>
          <w:sz w:val="18"/>
        </w:rPr>
        <w:t xml:space="preserve">    {</w:t>
      </w:r>
      <w:r>
        <w:br/>
      </w:r>
      <w:r>
        <w:rPr>
          <w:rFonts w:ascii="Consolas" w:hAnsi="Consolas"/>
          <w:sz w:val="18"/>
        </w:rPr>
        <w:t xml:space="preserve">      "id": "MOV001",</w:t>
      </w:r>
      <w:r>
        <w:br/>
      </w:r>
      <w:r>
        <w:rPr>
          <w:rFonts w:ascii="Consolas" w:hAnsi="Consolas"/>
          <w:sz w:val="18"/>
        </w:rPr>
        <w:t xml:space="preserve">      "patente": "AA123BB",</w:t>
      </w:r>
      <w:r>
        <w:br/>
      </w:r>
      <w:r>
        <w:rPr>
          <w:rFonts w:ascii="Consolas" w:hAnsi="Consolas"/>
          <w:sz w:val="18"/>
        </w:rPr>
        <w:t xml:space="preserve">      "tipo_vehiculo": "auto",</w:t>
      </w:r>
      <w:r>
        <w:br/>
      </w:r>
      <w:r>
        <w:rPr>
          <w:rFonts w:ascii="Consolas" w:hAnsi="Consolas"/>
          <w:sz w:val="18"/>
        </w:rPr>
        <w:t xml:space="preserve">      "entrada": "08:00",</w:t>
      </w:r>
      <w:r>
        <w:br/>
      </w:r>
      <w:r>
        <w:rPr>
          <w:rFonts w:ascii="Consolas" w:hAnsi="Consolas"/>
          <w:sz w:val="18"/>
        </w:rPr>
        <w:t xml:space="preserve">      "salida": "08:25",</w:t>
      </w:r>
      <w:r>
        <w:br/>
      </w:r>
      <w:r>
        <w:rPr>
          <w:rFonts w:ascii="Consolas" w:hAnsi="Consolas"/>
          <w:sz w:val="18"/>
        </w:rPr>
        <w:t xml:space="preserve">      "solicito_lavado": false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6. config.py</w:t>
      </w:r>
    </w:p>
    <w:p>
      <w:r>
        <w:rPr>
          <w:b w:val="0"/>
          <w:i w:val="0"/>
        </w:rPr>
        <w:t>Se usa Path(__file__).resolve().parent para que las rutas funcionen aunque el programa se ejecute desde otra carpeta. El separador CSV queda en una sola constante para poder cambiarlo sin tocar todos los módulos.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from pathlib import Path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BASE_DIR = Path(__file__).resolve().parent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ARCHIVO_TARIFAS = BASE_DIR / "tarifas.json"</w:t>
      </w:r>
      <w:r>
        <w:br/>
      </w:r>
      <w:r>
        <w:rPr>
          <w:rFonts w:ascii="Consolas" w:hAnsi="Consolas"/>
          <w:sz w:val="18"/>
        </w:rPr>
        <w:t>ARCHIVO_MOVIMIENTOS = BASE_DIR / "movimientos.json"</w:t>
      </w:r>
      <w:r>
        <w:br/>
      </w:r>
      <w:r>
        <w:rPr>
          <w:rFonts w:ascii="Consolas" w:hAnsi="Consolas"/>
          <w:sz w:val="18"/>
        </w:rPr>
        <w:t>CSV_LIQUIDACION = BASE_DIR / "liquidacion.csv"</w:t>
      </w:r>
      <w:r>
        <w:br/>
      </w:r>
      <w:r>
        <w:rPr>
          <w:rFonts w:ascii="Consolas" w:hAnsi="Consolas"/>
          <w:sz w:val="18"/>
        </w:rPr>
        <w:t>CSV_RECHAZADOS = BASE_DIR / "rechazados.csv"</w:t>
      </w:r>
      <w:r>
        <w:br/>
      </w:r>
      <w:r>
        <w:rPr>
          <w:rFonts w:ascii="Consolas" w:hAnsi="Consolas"/>
          <w:sz w:val="18"/>
        </w:rPr>
        <w:t>CSV_MANUAL = BASE_DIR / "liquidacion-manual.csv"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SEPARADOR = ","</w:t>
      </w:r>
      <w:r>
        <w:br/>
      </w:r>
      <w:r>
        <w:rPr>
          <w:rFonts w:ascii="Consolas" w:hAnsi="Consolas"/>
          <w:sz w:val="18"/>
        </w:rPr>
        <w:t>FORMATO_FECHA = "%Y-%m-%d"</w:t>
      </w:r>
      <w:r>
        <w:br/>
      </w:r>
      <w:r>
        <w:rPr>
          <w:rFonts w:ascii="Consolas" w:hAnsi="Consolas"/>
          <w:sz w:val="18"/>
        </w:rPr>
        <w:t>PATRON_PATENTE = r"^(?:[A-Z]{3}\d{3}|[A-Z]{2}\d{3}[A-Z]{2})$"</w:t>
      </w:r>
      <w:r>
        <w:br/>
      </w:r>
      <w:r>
        <w:rPr>
          <w:rFonts w:ascii="Consolas" w:hAnsi="Consolas"/>
          <w:sz w:val="18"/>
        </w:rPr>
        <w:t>TITULO_VENTANA = "AutoPark - Cobro Manual"</w:t>
      </w:r>
    </w:p>
    <w:p>
      <w:pPr>
        <w:pStyle w:val="Heading1"/>
      </w:pPr>
      <w:r>
        <w:t>7. json_repo.py</w:t>
      </w:r>
    </w:p>
    <w:p>
      <w:r>
        <w:rPr>
          <w:b w:val="0"/>
          <w:i w:val="0"/>
        </w:rPr>
        <w:t>json_repo no solo lee el archivo: también comprueba que existan las claves obligatorias y que los valores numéricos sean válidos. Así el resto del sistema trabaja con datos confiables.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cargar_json(ruta):</w:t>
      </w:r>
      <w:r>
        <w:br/>
      </w:r>
      <w:r>
        <w:rPr>
          <w:rFonts w:ascii="Consolas" w:hAnsi="Consolas"/>
          <w:sz w:val="18"/>
        </w:rPr>
        <w:t xml:space="preserve">    with open(ruta, "r", encoding="utf-8") as archivo:</w:t>
      </w:r>
      <w:r>
        <w:br/>
      </w:r>
      <w:r>
        <w:rPr>
          <w:rFonts w:ascii="Consolas" w:hAnsi="Consolas"/>
          <w:sz w:val="18"/>
        </w:rPr>
        <w:t xml:space="preserve">        return json.load(archivo)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cargar_tarifas(ruta=ARCHIVO_TARIFAS):</w:t>
      </w:r>
      <w:r>
        <w:br/>
      </w:r>
      <w:r>
        <w:rPr>
          <w:rFonts w:ascii="Consolas" w:hAnsi="Consolas"/>
          <w:sz w:val="18"/>
        </w:rPr>
        <w:t xml:space="preserve">    datos = cargar_json(ruta)</w:t>
      </w:r>
      <w:r>
        <w:br/>
      </w:r>
      <w:r>
        <w:rPr>
          <w:rFonts w:ascii="Consolas" w:hAnsi="Consolas"/>
          <w:sz w:val="18"/>
        </w:rPr>
        <w:t xml:space="preserve">    if "configuracion" not in datos or "tarifas" not in datos:</w:t>
      </w:r>
      <w:r>
        <w:br/>
      </w:r>
      <w:r>
        <w:rPr>
          <w:rFonts w:ascii="Consolas" w:hAnsi="Consolas"/>
          <w:sz w:val="18"/>
        </w:rPr>
        <w:t xml:space="preserve">        raise ValueError("El archivo de tarifas debe tener 'configuracion' y 'tarifas'.")</w:t>
      </w:r>
      <w:r>
        <w:br/>
      </w:r>
      <w:r>
        <w:rPr>
          <w:rFonts w:ascii="Consolas" w:hAnsi="Consolas"/>
          <w:sz w:val="18"/>
        </w:rPr>
        <w:t xml:space="preserve">    configuracion = datos["configuracion"]</w:t>
      </w:r>
      <w:r>
        <w:br/>
      </w:r>
      <w:r>
        <w:rPr>
          <w:rFonts w:ascii="Consolas" w:hAnsi="Consolas"/>
          <w:sz w:val="18"/>
        </w:rPr>
        <w:t xml:space="preserve">    tarifas = datos["tarifas"]</w:t>
      </w:r>
      <w:r>
        <w:br/>
      </w:r>
      <w:r>
        <w:rPr>
          <w:rFonts w:ascii="Consolas" w:hAnsi="Consolas"/>
          <w:sz w:val="18"/>
        </w:rPr>
        <w:t xml:space="preserve">    for clave in CLAVES_CONFIGURACION:</w:t>
      </w:r>
      <w:r>
        <w:br/>
      </w:r>
      <w:r>
        <w:rPr>
          <w:rFonts w:ascii="Consolas" w:hAnsi="Consolas"/>
          <w:sz w:val="18"/>
        </w:rPr>
        <w:t xml:space="preserve">        valor = configuracion.get(clave)</w:t>
      </w:r>
      <w:r>
        <w:br/>
      </w:r>
      <w:r>
        <w:rPr>
          <w:rFonts w:ascii="Consolas" w:hAnsi="Consolas"/>
          <w:sz w:val="18"/>
        </w:rPr>
        <w:t xml:space="preserve">        if isinstance(valor, bool) or not isinstance(valor, int) or valor &lt;= 0:</w:t>
      </w:r>
      <w:r>
        <w:br/>
      </w:r>
      <w:r>
        <w:rPr>
          <w:rFonts w:ascii="Consolas" w:hAnsi="Consolas"/>
          <w:sz w:val="18"/>
        </w:rPr>
        <w:t xml:space="preserve">            raise ValueError(f"La configuración '{clave}' debe ser un entero positivo.")</w:t>
      </w:r>
      <w:r>
        <w:br/>
      </w:r>
      <w:r>
        <w:rPr>
          <w:rFonts w:ascii="Consolas" w:hAnsi="Consolas"/>
          <w:sz w:val="18"/>
        </w:rPr>
        <w:t xml:space="preserve">    return configuracion, tarifas</w:t>
      </w:r>
    </w:p>
    <w:p>
      <w:pPr>
        <w:pStyle w:val="Heading1"/>
      </w:pPr>
      <w:r>
        <w:t>8. utilidades.py</w:t>
      </w:r>
    </w:p>
    <w:p>
      <w:r>
        <w:rPr>
          <w:b w:val="0"/>
          <w:i w:val="0"/>
        </w:rPr>
        <w:t>formato_pesos se usa solo para mostrar en pantalla. En los CSV se guardan números con dos decimales para que puedan sumarse o abrirse en una planilla.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formato_pesos(valor):</w:t>
      </w:r>
      <w:r>
        <w:br/>
      </w:r>
      <w:r>
        <w:rPr>
          <w:rFonts w:ascii="Consolas" w:hAnsi="Consolas"/>
          <w:sz w:val="18"/>
        </w:rPr>
        <w:t xml:space="preserve">    return f"$ {float(valor):,.2f}".replace(",", "X").replace(".", ",").replace("X", ".")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def generar_id_manual():</w:t>
      </w:r>
      <w:r>
        <w:br/>
      </w:r>
      <w:r>
        <w:rPr>
          <w:rFonts w:ascii="Consolas" w:hAnsi="Consolas"/>
          <w:sz w:val="18"/>
        </w:rPr>
        <w:t xml:space="preserve">    return "MAN-" + datetime.now().strftime("%Y%m%d%H%M%S%f")</w:t>
      </w:r>
    </w:p>
    <w:p>
      <w:pPr>
        <w:pStyle w:val="Heading1"/>
      </w:pPr>
      <w:r>
        <w:t>9. Cómo defender esta fase</w:t>
      </w:r>
    </w:p>
    <w:p>
      <w:pPr>
        <w:pStyle w:val="ListBullet"/>
      </w:pPr>
      <w:r>
        <w:t>El sistema no tiene precios hardcodeados: todo sale de tarifas.json.</w:t>
      </w:r>
    </w:p>
    <w:p>
      <w:pPr>
        <w:pStyle w:val="ListBullet"/>
      </w:pPr>
      <w:r>
        <w:t>Las rutas son absolutas a partir del archivo config.py.</w:t>
      </w:r>
    </w:p>
    <w:p>
      <w:pPr>
        <w:pStyle w:val="ListBullet"/>
      </w:pPr>
      <w:r>
        <w:t>json_repo valida estructura y tipos antes de calcular.</w:t>
      </w:r>
    </w:p>
    <w:p>
      <w:pPr>
        <w:pStyle w:val="ListBullet"/>
      </w:pPr>
      <w:r>
        <w:t>Los JSON están en la raíz del proyecto para que sean fáciles de encontrar.</w:t>
      </w:r>
    </w:p>
    <w:p>
      <w:pPr>
        <w:pStyle w:val="ListBullet"/>
      </w:pPr>
      <w:r>
        <w:t>Si el docente cambia un precio, no hay que tocar el código.</w:t>
      </w:r>
    </w:p>
    <w:p>
      <w:pPr>
        <w:pStyle w:val="Heading1"/>
      </w:pPr>
      <w:r>
        <w:t>10. Preguntas del docente</w:t>
      </w:r>
    </w:p>
    <w:p>
      <w:r>
        <w:rPr>
          <w:b/>
        </w:rPr>
        <w:t xml:space="preserve">Pregunta: </w:t>
      </w:r>
      <w:r>
        <w:t>¿Por qué usar JSON?</w:t>
      </w:r>
    </w:p>
    <w:p>
      <w:r>
        <w:rPr>
          <w:b/>
        </w:rPr>
        <w:t xml:space="preserve">Respuesta: </w:t>
      </w:r>
      <w:r>
        <w:t>Porque separa la configuración y los datos del código, y porque es el formato pedido por la consigna.</w:t>
      </w:r>
    </w:p>
    <w:p>
      <w:r>
        <w:rPr>
          <w:b/>
        </w:rPr>
        <w:t xml:space="preserve">Pregunta: </w:t>
      </w:r>
      <w:r>
        <w:t>¿Qué pasa si falta una clave?</w:t>
      </w:r>
    </w:p>
    <w:p>
      <w:r>
        <w:rPr>
          <w:b/>
        </w:rPr>
        <w:t xml:space="preserve">Respuesta: </w:t>
      </w:r>
      <w:r>
        <w:t>json_repo lanza ValueError con un mensaje claro y main no continúa.</w:t>
      </w:r>
    </w:p>
    <w:p>
      <w:r>
        <w:rPr>
          <w:b/>
        </w:rPr>
        <w:t xml:space="preserve">Pregunta: </w:t>
      </w:r>
      <w:r>
        <w:t>¿Por qué Path(__file__)?</w:t>
      </w:r>
    </w:p>
    <w:p>
      <w:r>
        <w:rPr>
          <w:b/>
        </w:rPr>
        <w:t xml:space="preserve">Respuesta: </w:t>
      </w:r>
      <w:r>
        <w:t>Para que las rutas se resuelvan desde la carpeta del proyecto y no dependan de la carpeta desde donde se ejecuta Python.</w:t>
      </w:r>
    </w:p>
    <w:p>
      <w:r>
        <w:rPr>
          <w:b/>
        </w:rPr>
        <w:t xml:space="preserve">Pregunta: </w:t>
      </w:r>
      <w:r>
        <w:t>¿Qué pasa si fecha_operacion es inválida?</w:t>
      </w:r>
    </w:p>
    <w:p>
      <w:r>
        <w:rPr>
          <w:b/>
        </w:rPr>
        <w:t xml:space="preserve">Respuesta: </w:t>
      </w:r>
      <w:r>
        <w:t>Se valida con datetime.strptime y se informa el error.</w:t>
      </w:r>
    </w:p>
    <w:p>
      <w:r>
        <w:rPr>
          <w:b/>
        </w:rPr>
        <w:t xml:space="preserve">Pregunta: </w:t>
      </w:r>
      <w:r>
        <w:t>¿Los CSV usan coma o punto y coma?</w:t>
      </w:r>
    </w:p>
    <w:p>
      <w:r>
        <w:rPr>
          <w:b/>
        </w:rPr>
        <w:t xml:space="preserve">Respuesta: </w:t>
      </w:r>
      <w:r>
        <w:t>Coma por defecto. Está centralizado en config.py por si se necesita cambiar.</w:t>
      </w:r>
    </w:p>
    <w:p>
      <w:pPr>
        <w:pStyle w:val="Heading1"/>
      </w:pPr>
      <w:r>
        <w:t>11. Checklist de la fase</w:t>
      </w:r>
    </w:p>
    <w:p>
      <w:pPr>
        <w:pStyle w:val="ListBullet"/>
      </w:pPr>
      <w:r>
        <w:t>[ ] Existen tarifas.json y movimientos.json.</w:t>
      </w:r>
    </w:p>
    <w:p>
      <w:pPr>
        <w:pStyle w:val="ListBullet"/>
      </w:pPr>
      <w:r>
        <w:t>[ ] El JSON tiene 33 movimientos.</w:t>
      </w:r>
    </w:p>
    <w:p>
      <w:pPr>
        <w:pStyle w:val="ListBullet"/>
      </w:pPr>
      <w:r>
        <w:t>[ ] config.py usa BASE_DIR.</w:t>
      </w:r>
    </w:p>
    <w:p>
      <w:pPr>
        <w:pStyle w:val="ListBullet"/>
      </w:pPr>
      <w:r>
        <w:t>[ ] json_repo valida claves y tipos.</w:t>
      </w:r>
    </w:p>
    <w:p>
      <w:pPr>
        <w:pStyle w:val="ListBullet"/>
      </w:pPr>
      <w:r>
        <w:t>[ ] main.py informa si no puede cargar tarifas.json.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Preparación, JSON y configuración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